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8753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187537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Colostomy bag</w:t>
            </w:r>
          </w:p>
        </w:tc>
      </w:tr>
      <w:tr>
        <w:tc>
          <w:tcPr>
            <w:tcW w:type="dxa" w:w="5400"/>
          </w:tcPr>
          <w:p>
            <w:r>
              <w:t>Option</w:t>
            </w:r>
          </w:p>
        </w:tc>
        <w:tc>
          <w:tcPr>
            <w:tcW w:type="dxa" w:w="5400"/>
          </w:tcPr>
          <w:p>
            <w:r>
              <w:t>Uro bag</w:t>
            </w:r>
          </w:p>
        </w:tc>
      </w:tr>
      <w:tr>
        <w:tc>
          <w:tcPr>
            <w:tcW w:type="dxa" w:w="5400"/>
          </w:tcPr>
          <w:p>
            <w:r>
              <w:t>Option</w:t>
            </w:r>
          </w:p>
        </w:tc>
        <w:tc>
          <w:tcPr>
            <w:tcW w:type="dxa" w:w="5400"/>
          </w:tcPr>
          <w:p>
            <w:r>
              <w:t>AMBU bag</w:t>
            </w:r>
          </w:p>
        </w:tc>
      </w:tr>
      <w:tr>
        <w:tc>
          <w:tcPr>
            <w:tcW w:type="dxa" w:w="5400"/>
          </w:tcPr>
          <w:p>
            <w:r>
              <w:t>Option</w:t>
            </w:r>
          </w:p>
        </w:tc>
        <w:tc>
          <w:tcPr>
            <w:tcW w:type="dxa" w:w="5400"/>
          </w:tcPr>
          <w:p>
            <w:r>
              <w:t>Waste bag</w:t>
            </w:r>
          </w:p>
        </w:tc>
      </w:tr>
      <w:tr>
        <w:tc>
          <w:tcPr>
            <w:tcW w:type="dxa" w:w="5400"/>
          </w:tcPr>
          <w:p>
            <w:r>
              <w:t>Answer</w:t>
            </w:r>
          </w:p>
        </w:tc>
        <w:tc>
          <w:tcPr>
            <w:tcW w:type="dxa" w:w="5400"/>
          </w:tcPr>
          <w:p>
            <w:r>
              <w:t>3</w:t>
            </w:r>
          </w:p>
        </w:tc>
      </w:tr>
      <w:tr>
        <w:tc>
          <w:tcPr>
            <w:tcW w:type="dxa" w:w="5400"/>
          </w:tcPr>
          <w:p>
            <w:r>
              <w:t>Solution</w:t>
            </w:r>
          </w:p>
        </w:tc>
        <w:tc>
          <w:tcPr>
            <w:tcW w:type="dxa" w:w="5400"/>
          </w:tcPr>
          <w:p>
            <w:r>
              <w:t>Rationale: AMBU bag (Artificial Manual Breathing Unit) is a self-inflating bag used for positive pressure ventilation. It provides temporary ventilation during cardiac arrest, anesthesia, or respiratory failure.  Key Clues: Self-inflating bag with mask and reservoir, squeeze to ventilate  Why Not Others: A-Colostomy bag is for stoma drainage; B-Uro bag is for urine collection; D-Waste bag is for disposal  Exam Trap: Students often confuse AMBU bag with ventilator - AMBU is manual, ventilator is mechanical  PNC Pearl: AMBU = Ambu (brand name that became generic). Always check valve function before use. Adult bag ~1600ml, pediatric ~500ml.</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8623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3862301"/>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ICD bag</w:t>
            </w:r>
          </w:p>
        </w:tc>
      </w:tr>
      <w:tr>
        <w:tc>
          <w:tcPr>
            <w:tcW w:type="dxa" w:w="5400"/>
          </w:tcPr>
          <w:p>
            <w:r>
              <w:t>Option</w:t>
            </w:r>
          </w:p>
        </w:tc>
        <w:tc>
          <w:tcPr>
            <w:tcW w:type="dxa" w:w="5400"/>
          </w:tcPr>
          <w:p>
            <w:r>
              <w:t>Uro bag</w:t>
            </w:r>
          </w:p>
        </w:tc>
      </w:tr>
      <w:tr>
        <w:tc>
          <w:tcPr>
            <w:tcW w:type="dxa" w:w="5400"/>
          </w:tcPr>
          <w:p>
            <w:r>
              <w:t>Option</w:t>
            </w:r>
          </w:p>
        </w:tc>
        <w:tc>
          <w:tcPr>
            <w:tcW w:type="dxa" w:w="5400"/>
          </w:tcPr>
          <w:p>
            <w:r>
              <w:t>-</w:t>
            </w:r>
          </w:p>
        </w:tc>
      </w:tr>
      <w:tr>
        <w:tc>
          <w:tcPr>
            <w:tcW w:type="dxa" w:w="5400"/>
          </w:tcPr>
          <w:p>
            <w:r>
              <w:t>Option</w:t>
            </w:r>
          </w:p>
        </w:tc>
        <w:tc>
          <w:tcPr>
            <w:tcW w:type="dxa" w:w="5400"/>
          </w:tcPr>
          <w:p>
            <w:r>
              <w:t>Uro meter</w:t>
            </w:r>
          </w:p>
        </w:tc>
      </w:tr>
      <w:tr>
        <w:tc>
          <w:tcPr>
            <w:tcW w:type="dxa" w:w="5400"/>
          </w:tcPr>
          <w:p>
            <w:r>
              <w:t>Answer</w:t>
            </w:r>
          </w:p>
        </w:tc>
        <w:tc>
          <w:tcPr>
            <w:tcW w:type="dxa" w:w="5400"/>
          </w:tcPr>
          <w:p>
            <w:r>
              <w:t>1</w:t>
            </w:r>
          </w:p>
        </w:tc>
      </w:tr>
      <w:tr>
        <w:tc>
          <w:tcPr>
            <w:tcW w:type="dxa" w:w="5400"/>
          </w:tcPr>
          <w:p>
            <w:r>
              <w:t>Solution</w:t>
            </w:r>
          </w:p>
        </w:tc>
        <w:tc>
          <w:tcPr>
            <w:tcW w:type="dxa" w:w="5400"/>
          </w:tcPr>
          <w:p>
            <w:r>
              <w:t>Rationale: ICD (Intercoastal Drain) bag/chest drainage system collects air and fluid from the pleural space. It uses a three-chamber system: collection, water seal, and suction control.  Key Clues: Three-chamber system, connects to chest tube, underwater seal  Why Not Others: B-Uro bag collects urine; D-Urometer measures urine output  Exam Trap: ICD vs urinary drainage - ICD goes to chest, uses underwater seal principle  PNC Pearl: ICD nursing care: Keep below chest level, never clamp without order, monitor bubbling (air leak), output color/amount. Water seal at 2cm H·O.</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2351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223515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Vericocele</w:t>
            </w:r>
          </w:p>
        </w:tc>
      </w:tr>
      <w:tr>
        <w:tc>
          <w:tcPr>
            <w:tcW w:type="dxa" w:w="5400"/>
          </w:tcPr>
          <w:p>
            <w:r>
              <w:t>Option</w:t>
            </w:r>
          </w:p>
        </w:tc>
        <w:tc>
          <w:tcPr>
            <w:tcW w:type="dxa" w:w="5400"/>
          </w:tcPr>
          <w:p>
            <w:r>
              <w:t>Caput medusae</w:t>
            </w:r>
          </w:p>
        </w:tc>
      </w:tr>
      <w:tr>
        <w:tc>
          <w:tcPr>
            <w:tcW w:type="dxa" w:w="5400"/>
          </w:tcPr>
          <w:p>
            <w:r>
              <w:t>Option</w:t>
            </w:r>
          </w:p>
        </w:tc>
        <w:tc>
          <w:tcPr>
            <w:tcW w:type="dxa" w:w="5400"/>
          </w:tcPr>
          <w:p>
            <w:r>
              <w:t>Ascites</w:t>
            </w:r>
          </w:p>
        </w:tc>
      </w:tr>
      <w:tr>
        <w:tc>
          <w:tcPr>
            <w:tcW w:type="dxa" w:w="5400"/>
          </w:tcPr>
          <w:p>
            <w:r>
              <w:t>Option</w:t>
            </w:r>
          </w:p>
        </w:tc>
        <w:tc>
          <w:tcPr>
            <w:tcW w:type="dxa" w:w="5400"/>
          </w:tcPr>
          <w:p>
            <w:r>
              <w:t>Vericose vein</w:t>
            </w:r>
          </w:p>
        </w:tc>
      </w:tr>
      <w:tr>
        <w:tc>
          <w:tcPr>
            <w:tcW w:type="dxa" w:w="5400"/>
          </w:tcPr>
          <w:p>
            <w:r>
              <w:t>Answer</w:t>
            </w:r>
          </w:p>
        </w:tc>
        <w:tc>
          <w:tcPr>
            <w:tcW w:type="dxa" w:w="5400"/>
          </w:tcPr>
          <w:p>
            <w:r>
              <w:t>4</w:t>
            </w:r>
          </w:p>
        </w:tc>
      </w:tr>
      <w:tr>
        <w:tc>
          <w:tcPr>
            <w:tcW w:type="dxa" w:w="5400"/>
          </w:tcPr>
          <w:p>
            <w:r>
              <w:t>Solution</w:t>
            </w:r>
          </w:p>
        </w:tc>
        <w:tc>
          <w:tcPr>
            <w:tcW w:type="dxa" w:w="5400"/>
          </w:tcPr>
          <w:p>
            <w:r>
              <w:t>Rationale: Varicose Veins: Dilated, tortuous superficial veins, commonly in the lower extremities. Caused by incompetent venous valves, leading to blood pooling. Risk factors: standing, obesity, pregnancy.  Key Clues: Dilated tortuous veins in legs, valve incompetence  Why Not Others: B-Varicocele is in scrotum;C-Caput medusae is periumbilical;D-Ascites is fluid in abdomen  Exam Trap: Varicose veins vs varicocele - varicose veins are in legs, varicocele is in spermatic cord  PNC Pearl: Varicose veins: Treatment: compression stockings, sclerotherapy, laser ablation, surgery. Complications: thrombophlebitis, ulceration, bleeding. Nursing: elevate legs, compression, avoid prolonged standing.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4686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2746867"/>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Bell·s palsy</w:t>
            </w:r>
          </w:p>
        </w:tc>
      </w:tr>
      <w:tr>
        <w:tc>
          <w:tcPr>
            <w:tcW w:type="dxa" w:w="5400"/>
          </w:tcPr>
          <w:p>
            <w:r>
              <w:t>Option</w:t>
            </w:r>
          </w:p>
        </w:tc>
        <w:tc>
          <w:tcPr>
            <w:tcW w:type="dxa" w:w="5400"/>
          </w:tcPr>
          <w:p>
            <w:r>
              <w:t>Ptosis</w:t>
            </w:r>
          </w:p>
        </w:tc>
      </w:tr>
      <w:tr>
        <w:tc>
          <w:tcPr>
            <w:tcW w:type="dxa" w:w="5400"/>
          </w:tcPr>
          <w:p>
            <w:r>
              <w:t>Option</w:t>
            </w:r>
          </w:p>
        </w:tc>
        <w:tc>
          <w:tcPr>
            <w:tcW w:type="dxa" w:w="5400"/>
          </w:tcPr>
          <w:p>
            <w:r>
              <w:t>Hypocalcemia</w:t>
            </w:r>
          </w:p>
        </w:tc>
      </w:tr>
      <w:tr>
        <w:tc>
          <w:tcPr>
            <w:tcW w:type="dxa" w:w="5400"/>
          </w:tcPr>
          <w:p>
            <w:r>
              <w:t>Option</w:t>
            </w:r>
          </w:p>
        </w:tc>
        <w:tc>
          <w:tcPr>
            <w:tcW w:type="dxa" w:w="5400"/>
          </w:tcPr>
          <w:p>
            <w:r>
              <w:t>Hypokalemia</w:t>
            </w:r>
          </w:p>
        </w:tc>
      </w:tr>
      <w:tr>
        <w:tc>
          <w:tcPr>
            <w:tcW w:type="dxa" w:w="5400"/>
          </w:tcPr>
          <w:p>
            <w:r>
              <w:t>Answer</w:t>
            </w:r>
          </w:p>
        </w:tc>
        <w:tc>
          <w:tcPr>
            <w:tcW w:type="dxa" w:w="5400"/>
          </w:tcPr>
          <w:p>
            <w:r>
              <w:t>1</w:t>
            </w:r>
          </w:p>
        </w:tc>
      </w:tr>
      <w:tr>
        <w:tc>
          <w:tcPr>
            <w:tcW w:type="dxa" w:w="5400"/>
          </w:tcPr>
          <w:p>
            <w:r>
              <w:t>Solution</w:t>
            </w:r>
          </w:p>
        </w:tc>
        <w:tc>
          <w:tcPr>
            <w:tcW w:type="dxa" w:w="5400"/>
          </w:tcPr>
          <w:p>
            <w:r>
              <w:t>Rationale: Bell's Palsy: Lower motor neuron facial nerve palsy affecting one side of the face. Shows drooping of the mouth, inability to close eye, loss of forehead wrinkles on affected side. Unlike stroke, spares forehead.  Key Clues: One-sided facial drooping, forehead involvement, inability to close eye  Why Not Others: A-Ptosis is drooping eyelid only;B-Hypocalcemia shows Chvostek/Trousseau signs;C-Hypokalemia shows muscle weakness  Exam Trap: Bell's vs stroke - Bell's affects entire half of face (including forehead), stroke spares forehead (UMN)  PNC Pearl: Bell's palsy: Idiopathic LMN facial nerve palsy. Prednisolone within 72 hours. Eye care (artificial tears, taping at night). Usually recovers in weeks-months. Must rule out stroke.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1585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241585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All of above</w:t>
            </w:r>
          </w:p>
        </w:tc>
      </w:tr>
      <w:tr>
        <w:tc>
          <w:tcPr>
            <w:tcW w:type="dxa" w:w="5400"/>
          </w:tcPr>
          <w:p>
            <w:r>
              <w:t>Option</w:t>
            </w:r>
          </w:p>
        </w:tc>
        <w:tc>
          <w:tcPr>
            <w:tcW w:type="dxa" w:w="5400"/>
          </w:tcPr>
          <w:p>
            <w:r>
              <w:t>Transducer CVP</w:t>
            </w:r>
          </w:p>
        </w:tc>
      </w:tr>
      <w:tr>
        <w:tc>
          <w:tcPr>
            <w:tcW w:type="dxa" w:w="5400"/>
          </w:tcPr>
          <w:p>
            <w:r>
              <w:t>Option</w:t>
            </w:r>
          </w:p>
        </w:tc>
        <w:tc>
          <w:tcPr>
            <w:tcW w:type="dxa" w:w="5400"/>
          </w:tcPr>
          <w:p>
            <w:r>
              <w:t>Manometer CVP</w:t>
            </w:r>
          </w:p>
        </w:tc>
      </w:tr>
      <w:tr>
        <w:tc>
          <w:tcPr>
            <w:tcW w:type="dxa" w:w="5400"/>
          </w:tcPr>
          <w:p>
            <w:r>
              <w:t>Option</w:t>
            </w:r>
          </w:p>
        </w:tc>
        <w:tc>
          <w:tcPr>
            <w:tcW w:type="dxa" w:w="5400"/>
          </w:tcPr>
          <w:p>
            <w:r>
              <w:t>Pressure monitor</w:t>
            </w:r>
          </w:p>
        </w:tc>
      </w:tr>
      <w:tr>
        <w:tc>
          <w:tcPr>
            <w:tcW w:type="dxa" w:w="5400"/>
          </w:tcPr>
          <w:p>
            <w:r>
              <w:t>Answer</w:t>
            </w:r>
          </w:p>
        </w:tc>
        <w:tc>
          <w:tcPr>
            <w:tcW w:type="dxa" w:w="5400"/>
          </w:tcPr>
          <w:p>
            <w:r>
              <w:t>1</w:t>
            </w:r>
          </w:p>
        </w:tc>
      </w:tr>
      <w:tr>
        <w:tc>
          <w:tcPr>
            <w:tcW w:type="dxa" w:w="5400"/>
          </w:tcPr>
          <w:p>
            <w:r>
              <w:t>Solution</w:t>
            </w:r>
          </w:p>
        </w:tc>
        <w:tc>
          <w:tcPr>
            <w:tcW w:type="dxa" w:w="5400"/>
          </w:tcPr>
          <w:p>
            <w:r>
              <w:t>Rationale: CVP Monitoring Device: Can use transducer (electronic, continuous) or manometer (manual, intermittent) for measuring central venous pressure. Both connected to central venous catheter.  Key Clues: Transducer or manometer for CVP measurement  Why Not Others: A-Transducer is one method;B-Manometer is another;C-Pressure monitor is generic  Exam Trap: All options A, B, and C are types of CVP monitoring devices - answer D (All of above) is correct  PNC Pearl: CVP monitoring: Transducer = continuous, more accurate. Manometer = manual, intermittent. Both require zeroing at phlebostatic axis. Normal CVP: 2-6 mmHg.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15934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215934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LP needle</w:t>
            </w:r>
          </w:p>
        </w:tc>
      </w:tr>
      <w:tr>
        <w:tc>
          <w:tcPr>
            <w:tcW w:type="dxa" w:w="5400"/>
          </w:tcPr>
          <w:p>
            <w:r>
              <w:t>Option</w:t>
            </w:r>
          </w:p>
        </w:tc>
        <w:tc>
          <w:tcPr>
            <w:tcW w:type="dxa" w:w="5400"/>
          </w:tcPr>
          <w:p>
            <w:r>
              <w:t>BMP needle</w:t>
            </w:r>
          </w:p>
        </w:tc>
      </w:tr>
      <w:tr>
        <w:tc>
          <w:tcPr>
            <w:tcW w:type="dxa" w:w="5400"/>
          </w:tcPr>
          <w:p>
            <w:r>
              <w:t>Option</w:t>
            </w:r>
          </w:p>
        </w:tc>
        <w:tc>
          <w:tcPr>
            <w:tcW w:type="dxa" w:w="5400"/>
          </w:tcPr>
          <w:p>
            <w:r>
              <w:t>Biopsy gun</w:t>
            </w:r>
          </w:p>
        </w:tc>
      </w:tr>
      <w:tr>
        <w:tc>
          <w:tcPr>
            <w:tcW w:type="dxa" w:w="5400"/>
          </w:tcPr>
          <w:p>
            <w:r>
              <w:t>Option</w:t>
            </w:r>
          </w:p>
        </w:tc>
        <w:tc>
          <w:tcPr>
            <w:tcW w:type="dxa" w:w="5400"/>
          </w:tcPr>
          <w:p>
            <w:r>
              <w:t>Menghini gun</w:t>
            </w:r>
          </w:p>
        </w:tc>
      </w:tr>
      <w:tr>
        <w:tc>
          <w:tcPr>
            <w:tcW w:type="dxa" w:w="5400"/>
          </w:tcPr>
          <w:p>
            <w:r>
              <w:t>Answer</w:t>
            </w:r>
          </w:p>
        </w:tc>
        <w:tc>
          <w:tcPr>
            <w:tcW w:type="dxa" w:w="5400"/>
          </w:tcPr>
          <w:p>
            <w:r>
              <w:t>3</w:t>
            </w:r>
          </w:p>
        </w:tc>
      </w:tr>
      <w:tr>
        <w:tc>
          <w:tcPr>
            <w:tcW w:type="dxa" w:w="5400"/>
          </w:tcPr>
          <w:p>
            <w:r>
              <w:t>Solution</w:t>
            </w:r>
          </w:p>
        </w:tc>
        <w:tc>
          <w:tcPr>
            <w:tcW w:type="dxa" w:w="5400"/>
          </w:tcPr>
          <w:p>
            <w:r>
              <w:t>Rationale: Biopsy Gun: A spring-loaded device used to obtain core tissue samples. The needle is propelled rapidly into the tissue to obtain a core sample. Used for liver, kidney, prostate, and breast biopsies.  Key Clues: Spring-loaded, core needle, for tissue sampling  Why Not Others: A-LP needle is for lumbar puncture;B-BMP needle is for bone marrow;D-Menghini is aspiration needle  Exam Trap: Biopsy gun vs Menghini - biopsy gun takes core samples (preserves architecture), Menghini aspirates cells  PNC Pearl: Biopsy gun: Spring-loaded mechanism ensures consistent core length. Sizes: 14G-18G. Used for: liver, kidney, breast, prostate, thyroid. Post-procedure: monitor for bleeding, pain.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8039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278039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LP needle</w:t>
            </w:r>
          </w:p>
        </w:tc>
      </w:tr>
      <w:tr>
        <w:tc>
          <w:tcPr>
            <w:tcW w:type="dxa" w:w="5400"/>
          </w:tcPr>
          <w:p>
            <w:r>
              <w:t>Option</w:t>
            </w:r>
          </w:p>
        </w:tc>
        <w:tc>
          <w:tcPr>
            <w:tcW w:type="dxa" w:w="5400"/>
          </w:tcPr>
          <w:p>
            <w:r>
              <w:t>BMP needle</w:t>
            </w:r>
          </w:p>
        </w:tc>
      </w:tr>
      <w:tr>
        <w:tc>
          <w:tcPr>
            <w:tcW w:type="dxa" w:w="5400"/>
          </w:tcPr>
          <w:p>
            <w:r>
              <w:t>Option</w:t>
            </w:r>
          </w:p>
        </w:tc>
        <w:tc>
          <w:tcPr>
            <w:tcW w:type="dxa" w:w="5400"/>
          </w:tcPr>
          <w:p>
            <w:r>
              <w:t>Menghini gun</w:t>
            </w:r>
          </w:p>
        </w:tc>
      </w:tr>
      <w:tr>
        <w:tc>
          <w:tcPr>
            <w:tcW w:type="dxa" w:w="5400"/>
          </w:tcPr>
          <w:p>
            <w:r>
              <w:t>Option</w:t>
            </w:r>
          </w:p>
        </w:tc>
        <w:tc>
          <w:tcPr>
            <w:tcW w:type="dxa" w:w="5400"/>
          </w:tcPr>
          <w:p>
            <w:r>
              <w:t>Biopsy gun</w:t>
            </w:r>
          </w:p>
        </w:tc>
      </w:tr>
      <w:tr>
        <w:tc>
          <w:tcPr>
            <w:tcW w:type="dxa" w:w="5400"/>
          </w:tcPr>
          <w:p>
            <w:r>
              <w:t>Answer</w:t>
            </w:r>
          </w:p>
        </w:tc>
        <w:tc>
          <w:tcPr>
            <w:tcW w:type="dxa" w:w="5400"/>
          </w:tcPr>
          <w:p>
            <w:r>
              <w:t>4</w:t>
            </w:r>
          </w:p>
        </w:tc>
      </w:tr>
      <w:tr>
        <w:tc>
          <w:tcPr>
            <w:tcW w:type="dxa" w:w="5400"/>
          </w:tcPr>
          <w:p>
            <w:r>
              <w:t>Solution</w:t>
            </w:r>
          </w:p>
        </w:tc>
        <w:tc>
          <w:tcPr>
            <w:tcW w:type="dxa" w:w="5400"/>
          </w:tcPr>
          <w:p>
            <w:r>
              <w:t>Rationale: Biopsy Gun (Core Needle Biopsy): Same as Q44 - spring-loaded device for obtaining core tissue samples. Provides histological architecture preservation for accurate pathological diagnosis.  Key Clues: Spring-loaded, tissue core, preserves architecture  Why Not Others: A-LP is lumbar puncture;B-BMP is bone marrow;D-Menghini is aspiration  Exam Trap: Core biopsy vs FNA - core gives tissue architecture, FNA gives individual cells  PNC Pearl: Biopsy gun technique: Under USG/CT guidance. Local anesthesia. Patient holds breath during firing. Post-procedure: ice pack, monitor vitals, watch for hemorrhage.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22890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40480" cy="322890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LP needle</w:t>
            </w:r>
          </w:p>
        </w:tc>
      </w:tr>
      <w:tr>
        <w:tc>
          <w:tcPr>
            <w:tcW w:type="dxa" w:w="5400"/>
          </w:tcPr>
          <w:p>
            <w:r>
              <w:t>Option</w:t>
            </w:r>
          </w:p>
        </w:tc>
        <w:tc>
          <w:tcPr>
            <w:tcW w:type="dxa" w:w="5400"/>
          </w:tcPr>
          <w:p>
            <w:r>
              <w:t>Menghini gun</w:t>
            </w:r>
          </w:p>
        </w:tc>
      </w:tr>
      <w:tr>
        <w:tc>
          <w:tcPr>
            <w:tcW w:type="dxa" w:w="5400"/>
          </w:tcPr>
          <w:p>
            <w:r>
              <w:t>Option</w:t>
            </w:r>
          </w:p>
        </w:tc>
        <w:tc>
          <w:tcPr>
            <w:tcW w:type="dxa" w:w="5400"/>
          </w:tcPr>
          <w:p>
            <w:r>
              <w:t>BMP needle</w:t>
            </w:r>
          </w:p>
        </w:tc>
      </w:tr>
      <w:tr>
        <w:tc>
          <w:tcPr>
            <w:tcW w:type="dxa" w:w="5400"/>
          </w:tcPr>
          <w:p>
            <w:r>
              <w:t>Option</w:t>
            </w:r>
          </w:p>
        </w:tc>
        <w:tc>
          <w:tcPr>
            <w:tcW w:type="dxa" w:w="5400"/>
          </w:tcPr>
          <w:p>
            <w:r>
              <w:t>Biopsy gun</w:t>
            </w:r>
          </w:p>
        </w:tc>
      </w:tr>
      <w:tr>
        <w:tc>
          <w:tcPr>
            <w:tcW w:type="dxa" w:w="5400"/>
          </w:tcPr>
          <w:p>
            <w:r>
              <w:t>Answer</w:t>
            </w:r>
          </w:p>
        </w:tc>
        <w:tc>
          <w:tcPr>
            <w:tcW w:type="dxa" w:w="5400"/>
          </w:tcPr>
          <w:p>
            <w:r>
              <w:t>2</w:t>
            </w:r>
          </w:p>
        </w:tc>
      </w:tr>
      <w:tr>
        <w:tc>
          <w:tcPr>
            <w:tcW w:type="dxa" w:w="5400"/>
          </w:tcPr>
          <w:p>
            <w:r>
              <w:t>Solution</w:t>
            </w:r>
          </w:p>
        </w:tc>
        <w:tc>
          <w:tcPr>
            <w:tcW w:type="dxa" w:w="5400"/>
          </w:tcPr>
          <w:p>
            <w:r>
              <w:t>Rationale: Menghini Needle: A single-cut aspiration needle used for percutaneous liver biopsy. The needle has a side hole near the tip for tissue aspiration. Simpler and safer than cutting needles.  Key Clues: Aspiration type, side hole, for liver biopsy  Why Not Others: A-LP needle is for spinal tap;B-BMP is for bone marrow;C-Biopsy gun is spring-loaded  Exam Trap: Menghini vs Vim-Silverman - Menghini is aspiration, Vim-Silverman is cutting  PNC Pearl: Menghini needle: Quick aspiration technique. 1-2 seconds. Lower complication rate than cutting needles. Patient: supine, right arm overhead. Post-procedure: right lateral position, monitor 4-24 hours.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3405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2734056"/>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LP needle</w:t>
            </w:r>
          </w:p>
        </w:tc>
      </w:tr>
      <w:tr>
        <w:tc>
          <w:tcPr>
            <w:tcW w:type="dxa" w:w="5400"/>
          </w:tcPr>
          <w:p>
            <w:r>
              <w:t>Option</w:t>
            </w:r>
          </w:p>
        </w:tc>
        <w:tc>
          <w:tcPr>
            <w:tcW w:type="dxa" w:w="5400"/>
          </w:tcPr>
          <w:p>
            <w:r>
              <w:t>Menghini gun</w:t>
            </w:r>
          </w:p>
        </w:tc>
      </w:tr>
      <w:tr>
        <w:tc>
          <w:tcPr>
            <w:tcW w:type="dxa" w:w="5400"/>
          </w:tcPr>
          <w:p>
            <w:r>
              <w:t>Option</w:t>
            </w:r>
          </w:p>
        </w:tc>
        <w:tc>
          <w:tcPr>
            <w:tcW w:type="dxa" w:w="5400"/>
          </w:tcPr>
          <w:p>
            <w:r>
              <w:t>BMP needle</w:t>
            </w:r>
          </w:p>
        </w:tc>
      </w:tr>
      <w:tr>
        <w:tc>
          <w:tcPr>
            <w:tcW w:type="dxa" w:w="5400"/>
          </w:tcPr>
          <w:p>
            <w:r>
              <w:t>Option</w:t>
            </w:r>
          </w:p>
        </w:tc>
        <w:tc>
          <w:tcPr>
            <w:tcW w:type="dxa" w:w="5400"/>
          </w:tcPr>
          <w:p>
            <w:r>
              <w:t>Biopsy gun</w:t>
            </w:r>
          </w:p>
        </w:tc>
      </w:tr>
      <w:tr>
        <w:tc>
          <w:tcPr>
            <w:tcW w:type="dxa" w:w="5400"/>
          </w:tcPr>
          <w:p>
            <w:r>
              <w:t>Answer</w:t>
            </w:r>
          </w:p>
        </w:tc>
        <w:tc>
          <w:tcPr>
            <w:tcW w:type="dxa" w:w="5400"/>
          </w:tcPr>
          <w:p>
            <w:r>
              <w:t>2</w:t>
            </w:r>
          </w:p>
        </w:tc>
      </w:tr>
      <w:tr>
        <w:tc>
          <w:tcPr>
            <w:tcW w:type="dxa" w:w="5400"/>
          </w:tcPr>
          <w:p>
            <w:r>
              <w:t>Solution</w:t>
            </w:r>
          </w:p>
        </w:tc>
        <w:tc>
          <w:tcPr>
            <w:tcW w:type="dxa" w:w="5400"/>
          </w:tcPr>
          <w:p>
            <w:r>
              <w:t>Rationale: Menghini Needle: An aspiration-type biopsy needle designed for rapid percutaneous tissue sampling. Single pass technique with minimal tissue trauma. Used primarily for liver biopsy.  Key Clues: Rapid aspiration, single pass, liver biopsy  Why Not Others: A-LP for CSF;B-BMP for bone marrow;C-Biopsy gun for core  Exam Trap: Menghini advantage: Quick (1-2 sec), less bleeding risk, good for coagulopathy patients  PNC Pearl: Menghini vs true-cut - Menghini is aspiration (cells only), true-cut gives core (tissue architecture).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01305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40480" cy="3013059"/>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Otoscope</w:t>
            </w:r>
          </w:p>
        </w:tc>
      </w:tr>
      <w:tr>
        <w:tc>
          <w:tcPr>
            <w:tcW w:type="dxa" w:w="5400"/>
          </w:tcPr>
          <w:p>
            <w:r>
              <w:t>Option</w:t>
            </w:r>
          </w:p>
        </w:tc>
        <w:tc>
          <w:tcPr>
            <w:tcW w:type="dxa" w:w="5400"/>
          </w:tcPr>
          <w:p>
            <w:r>
              <w:t>Proctoscope</w:t>
            </w:r>
          </w:p>
        </w:tc>
      </w:tr>
      <w:tr>
        <w:tc>
          <w:tcPr>
            <w:tcW w:type="dxa" w:w="5400"/>
          </w:tcPr>
          <w:p>
            <w:r>
              <w:t>Option</w:t>
            </w:r>
          </w:p>
        </w:tc>
        <w:tc>
          <w:tcPr>
            <w:tcW w:type="dxa" w:w="5400"/>
          </w:tcPr>
          <w:p>
            <w:r>
              <w:t>Infrared thermometer</w:t>
            </w:r>
          </w:p>
        </w:tc>
      </w:tr>
      <w:tr>
        <w:tc>
          <w:tcPr>
            <w:tcW w:type="dxa" w:w="5400"/>
          </w:tcPr>
          <w:p>
            <w:r>
              <w:t>Option</w:t>
            </w:r>
          </w:p>
        </w:tc>
        <w:tc>
          <w:tcPr>
            <w:tcW w:type="dxa" w:w="5400"/>
          </w:tcPr>
          <w:p>
            <w:r>
              <w:t>TM thermometer</w:t>
            </w:r>
          </w:p>
        </w:tc>
      </w:tr>
      <w:tr>
        <w:tc>
          <w:tcPr>
            <w:tcW w:type="dxa" w:w="5400"/>
          </w:tcPr>
          <w:p>
            <w:r>
              <w:t>Answer</w:t>
            </w:r>
          </w:p>
        </w:tc>
        <w:tc>
          <w:tcPr>
            <w:tcW w:type="dxa" w:w="5400"/>
          </w:tcPr>
          <w:p>
            <w:r>
              <w:t>3</w:t>
            </w:r>
          </w:p>
        </w:tc>
      </w:tr>
      <w:tr>
        <w:tc>
          <w:tcPr>
            <w:tcW w:type="dxa" w:w="5400"/>
          </w:tcPr>
          <w:p>
            <w:r>
              <w:t>Solution</w:t>
            </w:r>
          </w:p>
        </w:tc>
        <w:tc>
          <w:tcPr>
            <w:tcW w:type="dxa" w:w="5400"/>
          </w:tcPr>
          <w:p>
            <w:r>
              <w:t>Rationale: Infrared Thermometer: A non-contact thermometer that measures temperature by detecting infrared radiation emitted by the body. Used for quick temperature screening without physical contact.  Key Clues: Non-contact, infrared detection, temperature measurement  Why Not Others: A-Otoscope examines ear;B-Proctoscope examines rectum;D-TM thermometer uses tympanic membrane  Exam Trap: Infrared vs tympanic - infrared is non-contact (forehead), tympanic is in-ear  PNC Pearl: Infrared thermometer: Point at center of forehead. Press and hold trigger. Read display. Advantage: no cross-infection risk, fast reading. Less accurate than core methods.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196045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40480" cy="1960454"/>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Phlebitis</w:t>
            </w:r>
          </w:p>
        </w:tc>
      </w:tr>
      <w:tr>
        <w:tc>
          <w:tcPr>
            <w:tcW w:type="dxa" w:w="5400"/>
          </w:tcPr>
          <w:p>
            <w:r>
              <w:t>Option</w:t>
            </w:r>
          </w:p>
        </w:tc>
        <w:tc>
          <w:tcPr>
            <w:tcW w:type="dxa" w:w="5400"/>
          </w:tcPr>
          <w:p>
            <w:r>
              <w:t>Exravassation</w:t>
            </w:r>
          </w:p>
        </w:tc>
      </w:tr>
      <w:tr>
        <w:tc>
          <w:tcPr>
            <w:tcW w:type="dxa" w:w="5400"/>
          </w:tcPr>
          <w:p>
            <w:r>
              <w:t>Option</w:t>
            </w:r>
          </w:p>
        </w:tc>
        <w:tc>
          <w:tcPr>
            <w:tcW w:type="dxa" w:w="5400"/>
          </w:tcPr>
          <w:p>
            <w:r>
              <w:t>Infiltration</w:t>
            </w:r>
          </w:p>
        </w:tc>
      </w:tr>
      <w:tr>
        <w:tc>
          <w:tcPr>
            <w:tcW w:type="dxa" w:w="5400"/>
          </w:tcPr>
          <w:p>
            <w:r>
              <w:t>Option</w:t>
            </w:r>
          </w:p>
        </w:tc>
        <w:tc>
          <w:tcPr>
            <w:tcW w:type="dxa" w:w="5400"/>
          </w:tcPr>
          <w:p>
            <w:r>
              <w:t>Venous ulcer</w:t>
            </w:r>
          </w:p>
        </w:tc>
      </w:tr>
      <w:tr>
        <w:tc>
          <w:tcPr>
            <w:tcW w:type="dxa" w:w="5400"/>
          </w:tcPr>
          <w:p>
            <w:r>
              <w:t>Answer</w:t>
            </w:r>
          </w:p>
        </w:tc>
        <w:tc>
          <w:tcPr>
            <w:tcW w:type="dxa" w:w="5400"/>
          </w:tcPr>
          <w:p>
            <w:r>
              <w:t>1</w:t>
            </w:r>
          </w:p>
        </w:tc>
      </w:tr>
      <w:tr>
        <w:tc>
          <w:tcPr>
            <w:tcW w:type="dxa" w:w="5400"/>
          </w:tcPr>
          <w:p>
            <w:r>
              <w:t>Solution</w:t>
            </w:r>
          </w:p>
        </w:tc>
        <w:tc>
          <w:tcPr>
            <w:tcW w:type="dxa" w:w="5400"/>
          </w:tcPr>
          <w:p>
            <w:r>
              <w:t>Rationale: Phlebitis: Inflammation of a vein, commonly caused by IV cannulation. Shows redness, warmth, pain, and swelling along the vein. Graded 0-4 based on severity.  Key Clues: Vein inflammation, red/warm/painful along vein track  Why Not Others: B-Extravasation is drug leakage;C-Infiltration is fluid leakage;D-Venous ulcer is on lower leg  Exam Trap: Phlebitis vs infiltration - phlebitis is vein inflammation, infiltration is fluid in surrounding tissue  PNC Pearl: Phlebitis grading: 0=None, 1=Mild (pain, no redness), 2=Moderate (pain + redness), 3=Severe (pain + redness + streak), 4=Suppurative. Remove IV, warm compress, elevate.</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721907"/>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40480" cy="3721907"/>
                          </a:xfrm>
                          <a:prstGeom prst="rect"/>
                        </pic:spPr>
                      </pic:pic>
                    </a:graphicData>
                  </a:graphic>
                </wp:inline>
              </w:drawing>
            </w:r>
          </w:p>
          <w:p>
            <w:r>
              <w:t>Identify this instrument?</w:t>
            </w:r>
          </w:p>
        </w:tc>
      </w:tr>
      <w:tr>
        <w:tc>
          <w:tcPr>
            <w:tcW w:type="dxa" w:w="5400"/>
          </w:tcPr>
          <w:p>
            <w:r>
              <w:t>Type</w:t>
            </w:r>
          </w:p>
        </w:tc>
        <w:tc>
          <w:tcPr>
            <w:tcW w:type="dxa" w:w="5400"/>
          </w:tcPr>
          <w:p>
            <w:r>
              <w:t>multiple_choice</w:t>
            </w:r>
          </w:p>
        </w:tc>
      </w:tr>
      <w:tr>
        <w:tc>
          <w:tcPr>
            <w:tcW w:type="dxa" w:w="5400"/>
          </w:tcPr>
          <w:p>
            <w:r>
              <w:t>Option</w:t>
            </w:r>
          </w:p>
        </w:tc>
        <w:tc>
          <w:tcPr>
            <w:tcW w:type="dxa" w:w="5400"/>
          </w:tcPr>
          <w:p>
            <w:r>
              <w:t>Speedometer</w:t>
            </w:r>
          </w:p>
        </w:tc>
      </w:tr>
      <w:tr>
        <w:tc>
          <w:tcPr>
            <w:tcW w:type="dxa" w:w="5400"/>
          </w:tcPr>
          <w:p>
            <w:r>
              <w:t>Option</w:t>
            </w:r>
          </w:p>
        </w:tc>
        <w:tc>
          <w:tcPr>
            <w:tcW w:type="dxa" w:w="5400"/>
          </w:tcPr>
          <w:p>
            <w:r>
              <w:t>ETCO2 monitor</w:t>
            </w:r>
          </w:p>
        </w:tc>
      </w:tr>
      <w:tr>
        <w:tc>
          <w:tcPr>
            <w:tcW w:type="dxa" w:w="5400"/>
          </w:tcPr>
          <w:p>
            <w:r>
              <w:t>Option</w:t>
            </w:r>
          </w:p>
        </w:tc>
        <w:tc>
          <w:tcPr>
            <w:tcW w:type="dxa" w:w="5400"/>
          </w:tcPr>
          <w:p>
            <w:r>
              <w:t>Suction apparatus</w:t>
            </w:r>
          </w:p>
        </w:tc>
      </w:tr>
      <w:tr>
        <w:tc>
          <w:tcPr>
            <w:tcW w:type="dxa" w:w="5400"/>
          </w:tcPr>
          <w:p>
            <w:r>
              <w:t>Option</w:t>
            </w:r>
          </w:p>
        </w:tc>
        <w:tc>
          <w:tcPr>
            <w:tcW w:type="dxa" w:w="5400"/>
          </w:tcPr>
          <w:p>
            <w:r>
              <w:t>ET cuff pressure manometer</w:t>
            </w:r>
          </w:p>
        </w:tc>
      </w:tr>
      <w:tr>
        <w:tc>
          <w:tcPr>
            <w:tcW w:type="dxa" w:w="5400"/>
          </w:tcPr>
          <w:p>
            <w:r>
              <w:t>Answer</w:t>
            </w:r>
          </w:p>
        </w:tc>
        <w:tc>
          <w:tcPr>
            <w:tcW w:type="dxa" w:w="5400"/>
          </w:tcPr>
          <w:p>
            <w:r>
              <w:t>4</w:t>
            </w:r>
          </w:p>
        </w:tc>
      </w:tr>
      <w:tr>
        <w:tc>
          <w:tcPr>
            <w:tcW w:type="dxa" w:w="5400"/>
          </w:tcPr>
          <w:p>
            <w:r>
              <w:t>Solution</w:t>
            </w:r>
          </w:p>
        </w:tc>
        <w:tc>
          <w:tcPr>
            <w:tcW w:type="dxa" w:w="5400"/>
          </w:tcPr>
          <w:p>
            <w:r>
              <w:t>Rationale: ET Cuff Pressure Manometer: A device used to measure the inflation pressure of the endotracheal tube cuff. Optimal pressure is 20-30 cmH·O to prevent tracheal mucosal damage while maintaining seal.  Key Clues: Measures cuff pressure, 20-30 cmH·O optimal  Why Not Others: A-Speedometer measures speed;B-ETCO2 measures end-tidal CO·;D-Suction apparatus removes secretions  Exam Trap: Cuff pressure manometer vs sphygmomanometer - manometer is for ET cuff, sphygmo is for blood pressure  PNC Pearl: ET cuff pressure: Optimal 20-30 cmH·O. &gt;30 cmH·O = mucosal ischemia risk. &lt;20 cmH·O = aspiration risk. Check q4-8h. Use handheld manometer. Always check before and after repositioning.</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75347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40480" cy="4753478"/>
                          </a:xfrm>
                          <a:prstGeom prst="rect"/>
                        </pic:spPr>
                      </pic:pic>
                    </a:graphicData>
                  </a:graphic>
                </wp:inline>
              </w:drawing>
            </w:r>
          </w:p>
          <w:p>
            <w:r>
              <w:t>Identify this Machine?</w:t>
            </w:r>
          </w:p>
        </w:tc>
      </w:tr>
      <w:tr>
        <w:tc>
          <w:tcPr>
            <w:tcW w:type="dxa" w:w="5400"/>
          </w:tcPr>
          <w:p>
            <w:r>
              <w:t>Type</w:t>
            </w:r>
          </w:p>
        </w:tc>
        <w:tc>
          <w:tcPr>
            <w:tcW w:type="dxa" w:w="5400"/>
          </w:tcPr>
          <w:p>
            <w:r>
              <w:t>multiple_choice</w:t>
            </w:r>
          </w:p>
        </w:tc>
      </w:tr>
      <w:tr>
        <w:tc>
          <w:tcPr>
            <w:tcW w:type="dxa" w:w="5400"/>
          </w:tcPr>
          <w:p>
            <w:r>
              <w:t>Option</w:t>
            </w:r>
          </w:p>
        </w:tc>
        <w:tc>
          <w:tcPr>
            <w:tcW w:type="dxa" w:w="5400"/>
          </w:tcPr>
          <w:p>
            <w:r>
              <w:t>Dialysis machine</w:t>
            </w:r>
          </w:p>
        </w:tc>
      </w:tr>
      <w:tr>
        <w:tc>
          <w:tcPr>
            <w:tcW w:type="dxa" w:w="5400"/>
          </w:tcPr>
          <w:p>
            <w:r>
              <w:t>Option</w:t>
            </w:r>
          </w:p>
        </w:tc>
        <w:tc>
          <w:tcPr>
            <w:tcW w:type="dxa" w:w="5400"/>
          </w:tcPr>
          <w:p>
            <w:r>
              <w:t>Portable ventilator</w:t>
            </w:r>
          </w:p>
        </w:tc>
      </w:tr>
      <w:tr>
        <w:tc>
          <w:tcPr>
            <w:tcW w:type="dxa" w:w="5400"/>
          </w:tcPr>
          <w:p>
            <w:r>
              <w:t>Option</w:t>
            </w:r>
          </w:p>
        </w:tc>
        <w:tc>
          <w:tcPr>
            <w:tcW w:type="dxa" w:w="5400"/>
          </w:tcPr>
          <w:p>
            <w:r>
              <w:t>Mechanical ventilator</w:t>
            </w:r>
          </w:p>
        </w:tc>
      </w:tr>
      <w:tr>
        <w:tc>
          <w:tcPr>
            <w:tcW w:type="dxa" w:w="5400"/>
          </w:tcPr>
          <w:p>
            <w:r>
              <w:t>Option</w:t>
            </w:r>
          </w:p>
        </w:tc>
        <w:tc>
          <w:tcPr>
            <w:tcW w:type="dxa" w:w="5400"/>
          </w:tcPr>
          <w:p>
            <w:r>
              <w:t>Infant incubator</w:t>
            </w:r>
          </w:p>
        </w:tc>
      </w:tr>
      <w:tr>
        <w:tc>
          <w:tcPr>
            <w:tcW w:type="dxa" w:w="5400"/>
          </w:tcPr>
          <w:p>
            <w:r>
              <w:t>Answer</w:t>
            </w:r>
          </w:p>
        </w:tc>
        <w:tc>
          <w:tcPr>
            <w:tcW w:type="dxa" w:w="5400"/>
          </w:tcPr>
          <w:p>
            <w:r>
              <w:t>3</w:t>
            </w:r>
          </w:p>
        </w:tc>
      </w:tr>
      <w:tr>
        <w:tc>
          <w:tcPr>
            <w:tcW w:type="dxa" w:w="5400"/>
          </w:tcPr>
          <w:p>
            <w:r>
              <w:t>Solution</w:t>
            </w:r>
          </w:p>
        </w:tc>
        <w:tc>
          <w:tcPr>
            <w:tcW w:type="dxa" w:w="5400"/>
          </w:tcPr>
          <w:p>
            <w:r>
              <w:t>Rationale: Mechanical Ventilator: An electronic device that provides mechanical ventilation by delivering controlled breaths to patients who cannot breathe adequately. Has multiple modes (SIMV, AC, CPAP, etc.).  Key Clues: Delivers controlled breaths, multiple modes, bedside  Why Not Others: A-Dialysis machine filters blood; C-Portable ventilator is smaller; D-Infant incubator is for neonates  Exam Trap: Ventilator vs CPAP - ventilator provides full support, CPAP provides continuous positive pressure only  PNC Pearl: Ventilator modes: AC (full support), SIMV (partial support), CPAP (spontaneous), PS (pressure support). Always monitor: tidal volume, respiratory rate, FiO·, PEEP.</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91948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40480" cy="2919487"/>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Pressure device</w:t>
            </w:r>
          </w:p>
        </w:tc>
      </w:tr>
      <w:tr>
        <w:tc>
          <w:tcPr>
            <w:tcW w:type="dxa" w:w="5400"/>
          </w:tcPr>
          <w:p>
            <w:r>
              <w:t>Option</w:t>
            </w:r>
          </w:p>
        </w:tc>
        <w:tc>
          <w:tcPr>
            <w:tcW w:type="dxa" w:w="5400"/>
          </w:tcPr>
          <w:p>
            <w:r>
              <w:t>Massager</w:t>
            </w:r>
          </w:p>
        </w:tc>
      </w:tr>
      <w:tr>
        <w:tc>
          <w:tcPr>
            <w:tcW w:type="dxa" w:w="5400"/>
          </w:tcPr>
          <w:p>
            <w:r>
              <w:t>Option</w:t>
            </w:r>
          </w:p>
        </w:tc>
        <w:tc>
          <w:tcPr>
            <w:tcW w:type="dxa" w:w="5400"/>
          </w:tcPr>
          <w:p>
            <w:r>
              <w:t>Negative suction device</w:t>
            </w:r>
          </w:p>
        </w:tc>
      </w:tr>
      <w:tr>
        <w:tc>
          <w:tcPr>
            <w:tcW w:type="dxa" w:w="5400"/>
          </w:tcPr>
          <w:p>
            <w:r>
              <w:t>Option</w:t>
            </w:r>
          </w:p>
        </w:tc>
        <w:tc>
          <w:tcPr>
            <w:tcW w:type="dxa" w:w="5400"/>
          </w:tcPr>
          <w:p>
            <w:r>
              <w:t>Sequential Compressive device</w:t>
            </w:r>
          </w:p>
        </w:tc>
      </w:tr>
      <w:tr>
        <w:tc>
          <w:tcPr>
            <w:tcW w:type="dxa" w:w="5400"/>
          </w:tcPr>
          <w:p>
            <w:r>
              <w:t>Answer</w:t>
            </w:r>
          </w:p>
        </w:tc>
        <w:tc>
          <w:tcPr>
            <w:tcW w:type="dxa" w:w="5400"/>
          </w:tcPr>
          <w:p>
            <w:r>
              <w:t>4</w:t>
            </w:r>
          </w:p>
        </w:tc>
      </w:tr>
      <w:tr>
        <w:tc>
          <w:tcPr>
            <w:tcW w:type="dxa" w:w="5400"/>
          </w:tcPr>
          <w:p>
            <w:r>
              <w:t>Solution</w:t>
            </w:r>
          </w:p>
        </w:tc>
        <w:tc>
          <w:tcPr>
            <w:tcW w:type="dxa" w:w="5400"/>
          </w:tcPr>
          <w:p>
            <w:r>
              <w:t>Rationale: Sequential Compression Device (SCD): An inflatable wrap placed around the legs that inflates and deflates in sequence to promote venous blood flow and prevent deep vein thrombosis (DVT).  Key Clues: Inflatable leg wraps, sequential inflation, DVT prevention  Why Not Others: A-Pressure device is generic;B-Massager is for relaxation;C-Negative suction is for wound drainage  Exam Trap: SCD vs compression stockings - SCDs are mechanical (inflatable), stockings are passive compression  PNC Pearl: SCDs: Alternate inflation from ankle to thigh (12-second cycle). Use 18-22 mmHg pressure. Apply to both legs. Monitor skin integrity. Contraindicated in: DVT, peripheral vascular disease, skin breakdown.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60502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40480" cy="3605028"/>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Warmer</w:t>
            </w:r>
          </w:p>
        </w:tc>
      </w:tr>
      <w:tr>
        <w:tc>
          <w:tcPr>
            <w:tcW w:type="dxa" w:w="5400"/>
          </w:tcPr>
          <w:p>
            <w:r>
              <w:t>Option</w:t>
            </w:r>
          </w:p>
        </w:tc>
        <w:tc>
          <w:tcPr>
            <w:tcW w:type="dxa" w:w="5400"/>
          </w:tcPr>
          <w:p>
            <w:r>
              <w:t>UV Radiation Chamber</w:t>
            </w:r>
          </w:p>
        </w:tc>
      </w:tr>
      <w:tr>
        <w:tc>
          <w:tcPr>
            <w:tcW w:type="dxa" w:w="5400"/>
          </w:tcPr>
          <w:p>
            <w:r>
              <w:t>Option</w:t>
            </w:r>
          </w:p>
        </w:tc>
        <w:tc>
          <w:tcPr>
            <w:tcW w:type="dxa" w:w="5400"/>
          </w:tcPr>
          <w:p>
            <w:r>
              <w:t>laboratory table</w:t>
            </w:r>
          </w:p>
        </w:tc>
      </w:tr>
      <w:tr>
        <w:tc>
          <w:tcPr>
            <w:tcW w:type="dxa" w:w="5400"/>
          </w:tcPr>
          <w:p>
            <w:r>
              <w:t>Option</w:t>
            </w:r>
          </w:p>
        </w:tc>
        <w:tc>
          <w:tcPr>
            <w:tcW w:type="dxa" w:w="5400"/>
          </w:tcPr>
          <w:p>
            <w:r>
              <w:t>Laminar flow</w:t>
            </w:r>
          </w:p>
        </w:tc>
      </w:tr>
      <w:tr>
        <w:tc>
          <w:tcPr>
            <w:tcW w:type="dxa" w:w="5400"/>
          </w:tcPr>
          <w:p>
            <w:r>
              <w:t>Answer</w:t>
            </w:r>
          </w:p>
        </w:tc>
        <w:tc>
          <w:tcPr>
            <w:tcW w:type="dxa" w:w="5400"/>
          </w:tcPr>
          <w:p>
            <w:r>
              <w:t>2</w:t>
            </w:r>
          </w:p>
        </w:tc>
      </w:tr>
      <w:tr>
        <w:tc>
          <w:tcPr>
            <w:tcW w:type="dxa" w:w="5400"/>
          </w:tcPr>
          <w:p>
            <w:r>
              <w:t>Solution</w:t>
            </w:r>
          </w:p>
        </w:tc>
        <w:tc>
          <w:tcPr>
            <w:tcW w:type="dxa" w:w="5400"/>
          </w:tcPr>
          <w:p>
            <w:r>
              <w:t>Rationale: UV Radiation Chamber (Phototherapy Unit): A device that emits ultraviolet light used for disinfection of equipment and surfaces. Also used in dermatology for treating skin conditions like psoriasis.  Key Clues: UV light emission, for disinfection/treatment  Why Not Others: A-Warmer heats items;C-Laboratory table is workspace;D-Laminar flow is air filtration  Exam Trap: UV chamber vs autoclave - UV uses light for surface disinfection, autoclave uses steam for sterilization  PNC Pearl: UV chamber: Used in NICU for equipment disinfection and phototherapy for neonatal jaundice. UV-C (254nm) for germicidal. Exposure time varies. Never look directly at UV light.</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0195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40480" cy="2701955"/>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Atrial fibrillation</w:t>
            </w:r>
          </w:p>
        </w:tc>
      </w:tr>
      <w:tr>
        <w:tc>
          <w:tcPr>
            <w:tcW w:type="dxa" w:w="5400"/>
          </w:tcPr>
          <w:p>
            <w:r>
              <w:t>Option</w:t>
            </w:r>
          </w:p>
        </w:tc>
        <w:tc>
          <w:tcPr>
            <w:tcW w:type="dxa" w:w="5400"/>
          </w:tcPr>
          <w:p>
            <w:r>
              <w:t>Ventricular fibrillation</w:t>
            </w:r>
          </w:p>
        </w:tc>
      </w:tr>
      <w:tr>
        <w:tc>
          <w:tcPr>
            <w:tcW w:type="dxa" w:w="5400"/>
          </w:tcPr>
          <w:p>
            <w:r>
              <w:t>Option</w:t>
            </w:r>
          </w:p>
        </w:tc>
        <w:tc>
          <w:tcPr>
            <w:tcW w:type="dxa" w:w="5400"/>
          </w:tcPr>
          <w:p>
            <w:r>
              <w:t>Sinus tachycardia</w:t>
            </w:r>
          </w:p>
        </w:tc>
      </w:tr>
      <w:tr>
        <w:tc>
          <w:tcPr>
            <w:tcW w:type="dxa" w:w="5400"/>
          </w:tcPr>
          <w:p>
            <w:r>
              <w:t>Option</w:t>
            </w:r>
          </w:p>
        </w:tc>
        <w:tc>
          <w:tcPr>
            <w:tcW w:type="dxa" w:w="5400"/>
          </w:tcPr>
          <w:p>
            <w:r>
              <w:t>Venous tachycardia</w:t>
            </w:r>
          </w:p>
        </w:tc>
      </w:tr>
      <w:tr>
        <w:tc>
          <w:tcPr>
            <w:tcW w:type="dxa" w:w="5400"/>
          </w:tcPr>
          <w:p>
            <w:r>
              <w:t>Answer</w:t>
            </w:r>
          </w:p>
        </w:tc>
        <w:tc>
          <w:tcPr>
            <w:tcW w:type="dxa" w:w="5400"/>
          </w:tcPr>
          <w:p>
            <w:r>
              <w:t>2</w:t>
            </w:r>
          </w:p>
        </w:tc>
      </w:tr>
      <w:tr>
        <w:tc>
          <w:tcPr>
            <w:tcW w:type="dxa" w:w="5400"/>
          </w:tcPr>
          <w:p>
            <w:r>
              <w:t>Solution</w:t>
            </w:r>
          </w:p>
        </w:tc>
        <w:tc>
          <w:tcPr>
            <w:tcW w:type="dxa" w:w="5400"/>
          </w:tcPr>
          <w:p>
            <w:r>
              <w:t>Rationale: Ventricular Fibrillation: Totally disorganized electrical activity with no effective cardiac output. The ECG shows chaotic, irregular oscillations with no identifiable complexes.  Key Clues: No P waves, no QRS, no T waves, chaotic baseline  Why Not Others: A-AF has irregularly irregular narrow QRS; C-Sinus tachycardia has normal P-QRS-T; D-Venous tachycardia is not standard term  Exam Trap: VF vs VT - VT has some organization, VF is completely disorganized  PNC Pearl: VF survival decreases 7-10% per minute without defibrillation. Chain of survival: Early access, Early CPR, Early defibrillation, Early ACLS.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