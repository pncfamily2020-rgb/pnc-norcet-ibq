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693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6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Aplasto pump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Infusion Pump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Syringe pump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Infusion controller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Infusion Pump: An electronic device that delivers fluids, medications, and nutrients at controlled rates. Uses pressure sensors and microprocessors to ensure accurate delivery with occlusion and air detection.  Key Clues: Electronic device with digital display, controls flow rate  Why Not Others: B-Aplasto pump is not standard; C-Syringe pump uses syringe; D-Infusion controller is simpler without pressure sensing  Exam Trap: Infusion pump vs controller - pump has pressure sensing and alarms, controller just regulates drip rate  PNC Pearl: Infusion pump: Always verify programming. Check for air bubbles. Know occlusion alarm (yellow/red). Most common error: programming error (wrong rate/volume).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218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21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Central line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PICC line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Dialysis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Suction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Dialysis Catheter: A large-bore dual or triple lumen catheter inserted into a large vein (usually femoral, internal jugular, or subclavian) for hemodialysis. Allows high blood flow rates.  Key Clues: Dual/triple lumen, large bore, for dialysis access  Why Not Others: A-Central line is for CVP/medications; B-PICC is peripherally inserted; D-Suction catheter is for airway  Exam Trap: Dialysis catheter vs central line - dialysis catheter is larger bore for higher flow rates  PNC Pearl: Dialysis catheter: Temporary = femoral (short-term), Tunneled = subclavian/IJ (long- term). Flow rate 200-400 ml/min. Always check for kinks and proper position.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3271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327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CVP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EVD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ICD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EBT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CVP Set (Central Venous Pressure Monitoring Set): A system for measuring central venous pressure through a central line. Includes manometer, stopcocks, transducer, and connecting tubing.  Key Clues: Manometer/transducer, stopcocks, for CVP monitoring  Why Not Others: A-EVD is for brain;B-ICD is for chest;C-EBT is for esophagus  Exam Trap: CVP set vs arterial line - CVP measures venous pressure, arterial line measures arterial pressure  PNC Pearl: CVP: Normal 2-6 mmHg. Measured at phlebostatic axis (4th ICS, mid-clavicular line). Use zero reference. Measure at end-expiration. Interpret: Low = hypovolemia, High = fluid overload/cardiac tamponade.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340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34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Enoxaparin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Tuberculin syringe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AST syringe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Insulin syringe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Insulin Syringe: A small syringe (0.3-1ml) with fine needle (29-31G) designed for subcutaneous insulin injection. Has units (U-100) marked instead of milliliters for precise dosing.  Key Clues: Fine needle, units marked, for subcutaneous insulin  Why Not Others: B-Enoxaparin syringe is pre-filled;C-Tuberculin is for TB testing;D-AST syringe is not standard  Exam Trap: Insulin vs tuberculin syringe - insulin has U-100 units marked, tuberculin has ml markings  PNC Pearl: Insulin syringe: Always use correct syringe (U-100). Rotate injection sites (abdomen, thigh, arm). Never share syringes. Store opened insulin at room temperature for 28 days.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9355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93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CVP line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IV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PMO line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Extension adapter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CVP Line (Central Venous Pressure Line): A catheter inserted into a large central vein (IJ, subclavian, femoral) for CVP monitoring, fluid resuscitation, and medication administration.  Key Clues: Inserted into central vein, for CVP monitoring  Why Not Others: A-IV set is peripheral;C-PMO line is for medication;D-Extension adapter extends tubing  Exam Trap: CVP line vs peripheral IV - CVP enters central circulation, peripheral stays in extremity veins  PNC Pearl: CVP line: Normal 2-6 mmHg. Never use for CT contrast. Monitor for: infection, pneumothorax (subclavian), thrombosis. Document insertion date, site, length. Change dressings per protocol.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7960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796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Suction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KY adapter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PMO line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Yankur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Yankauer Catheter: A rigid, large-bore suction catheter with a bulbous tip, used for oropharyngeal suctioning. Provides effective removal of secretions from the mouth and throat.  Key Clues: Rigid, bulbous tip, for oropharyngeal suction  Why Not Others: B-Suction catheter is flexible;C-KY adapter is not standard;D-PMO line is for medication  Exam Trap: Yankauer vs flexible suction - Yankauer is rigid (oropharyngeal), flexible is for deeper suctioning  PNC Pearl: Yankauer: Use for oral/pharyngeal suctioning. Apply suction only on withdrawal. Suction pressure 80-120 mmHg (adult), 60-80 mmHg (pediatric). Max 10 seconds per pass.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97435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974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cannula: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20 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22 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16 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18 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18 Gauge IV Cannula: Green-colored cannula used for rapid fluid resuscitation, blood transfusion, and emergency IV access. Provides high flow rate (~60 ml/min).  Key Clues: Green color, 18G, large bore, high flow rate  Why Not Others: A-20G is pink; C-22G is blue; D-16G is gray/white  Exam Trap: IV cannula color coding: 22G=Blue, 20G=Pink, 18G=Green, 16G=Gray, 14G=Orange  PNC Pearl: IV Cannula colors (remember: Big Orange Grows Very Fast, while Small People Never Get Greasy): 14G=Orange, 16G=Gray, 18G=Green, 20G=Pink, 22G=Blue, 24G=Yellow, 26G=Purple.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079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07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Pedia drip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Macro drip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Micro drip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Adult drip set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Micro Drip Set (Pediatric Drip Set): An IV administration set with 60 drops per ml (60 gtt/ml). Used for accurate small-volume fluid and medication delivery, especially in pediatric and cardiac patients.  Key Clues: 60 drops/ml, for pediatric/cardiac patients  Why Not Others: A-Pediatric drip set is not standard;C-Macro drip is 10-20 drops/ml;D-Adult drip set is same as macro  Exam Trap: Micro vs macro - micro is 60 gtt/ml (pediatric), macro is 10-20 gtt/ml (adult)  PNC Pearl: Micro drip: 60 gtt/mL. Formula: drops/min = (volume × 60) / time in minutes. Used when precise fluid delivery needed. Common in NICU and ICU.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2003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20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CVP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Swan ganz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Cardiac output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Central line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Swan-Ganz Catheter (Pulmonary Artery Catheter): A flow-directed balloon-tipped catheter with multiple ports for measuring cardiac output, pulmonary artery pressure, wedge pressure, and mixed venous O· saturation.  Key Clues: Balloon-tipped, multiple ports, measures PA pressures and CO  Why Not Others: A-CVP catheter only measures central pressure; B-Cardiac output catheter is simpler; D-Central line is for general access  Exam Trap: Swan-Ganz vs CVP - Swan-Ganz goes to PA, CVP stays in SVC/RA  PNC Pearl: Swan-Ganz: Measures PA pressure, PCWP (wedge pressure), CO, SvO·. Normal PCWP 6-12 mmHg. Complications: Arrhythmias, PA rupture, infection. Always deflate balloon before withdrawal.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291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Suction port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Chemo port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Hemo port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Venous port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Chemo Port (Implantable Port): A small reservoir implanted under the skin, connected to a central venous catheter. Used for long-term chemotherapy, blood draws, and medication administration. Accessed with Huber needle.  Key Clues: Implanted under skin, Huber needle access  Why Not Others: A-Suction port is not standard;C-Hemo port is for hemodialysis;D-Venous port is generic  Exam Trap: Chemo port vs PICC - chemo port is fully implanted (no external parts), PICC has external tubing  PNC Pearl: Chemo port: Accessed with non-coring Huber needle. Flush with heparinized saline after use. Cap with needless connector. Change dressing q7 days. Flush with 10ml saline, then 3-5ml heparin.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7904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79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Malecot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Simple rubber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Mashroom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Foleys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Malecot Catheter: A self-retaining catheter with wing-like projections at the tip that expand inside the bladder. Used for suprapubic catheterization. No balloon needed - retention by wing shape.  Key Clues: Wing-shaped tip, self-retaining, for suprapubic use  Why Not Others: A-Simple rubber catheter has no retention;B-Mushroom is for drainage;D-Foley has balloon  Exam Trap: Malecot vs Foley - Malecot uses wings for retention, Foley uses balloon  PNC Pearl: Malecot catheter: Inserted suprapubically. Wings expand inside bladder. Used for: urinary retention when urethral catheterization fails, suprapubic cystostomy. Monitor for blockage.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2173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21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Suction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Double lumen CVP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Dialysis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Double lumen PICC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Double Lumen CVP Catheter: A catheter with two lumens (distal and proximal ports) for central venous access. Used for CVP monitoring, medication administration, and fluid resuscitation.  Key Clues: Two lumens, central access, for CVP and medications  Why Not Others: B-Suction catheter is for airway; C-Dialysis catheter is larger bore; D-PICC is peripherally inserted  Exam Trap: Double lumen CVP vs dialysis catheter - CVP is smaller bore, dialysis is larger bore  PNC Pearl: CVP catheter: Inserted via IJ, subclavian, or femoral. Always confirm position with CXR. Normal CVP 2-6 mmHg. Never use for CT contrast injection.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2523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252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Intra venous cannula 16G size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Intravenous cannula 14 G size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Intravenous cannula 18G size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Intravenous cannula 20 G size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14 Gauge IV Cannula: Orange-colored, largest bore cannula used for massive blood transfusion and rapid fluid resuscitation. Flow rate ~240 ml/min. Used in trauma and major hemorrhage.  Key Clues: Orange color, largest bore, for massive transfusion  Why Not Others: A-16G is gray; B-18G is green; D-20G is pink  Exam Trap: Remember: 14G is orange and is the largest IV cannula commonly available  PNC Pearl: 14G cannula: Used only in massive hemorrhage/trauma. Inserted in large veins (antecubital). Risk: Phlebitis, vessel damage. Always flush after insertion.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34945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349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Drip chamber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Piggy back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Mucus extractor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Suction chamber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Drip Chamber: A transparent chamber in an IV administration set where drops of fluid can be counted to regulate infusion rate. Also acts as a trap for air bubbles and allows visual monitoring of flow.  Key Clues: Transparent, counts drops, monitors flow  Why Not Others: B-Pigback is for secondary infusion;C-Mucus extractor is for neonates;D-Suction chamber is for drainage  Exam Trap: Drip chamber vs filter - drip chamber counts drops, filter removes particles  PNC Pearl: Drip chamber: Fill 1/2 to 2/3 full for drop counting. If too full, can't count drops. If too empty, air enters tubing. Prime all tubing before connecting to patient.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5844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58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Pig tail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Central arterial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Cardiac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Central venous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Cardiac Catheter: A thin, flexible tube inserted into the heart for diagnostic and therapeutic purposes. Used for coronary angiography, angioplasty, and hemodynamic monitoring.  Key Clues: Thin, flexible, inserted into heart chambers/vessels  Why Not Others: A-Pigtail catheter is a specific shape; C-Central arterial catheter is for arterial monitoring; D-Central venous catheter is for venous access  Exam Trap: Cardiac cath vs coronary stent - catheter is the tube, stent is the implant  PNC Pearl: Cardiac catheterization: Femoral or radial approach. Monitor for bleeding, hematoma, pseudoaneurysm. NPO before procedure. Check renal function (contrast nephropathy risk).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75662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7566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Blood transfusion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IV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IV set with filter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Two chamber set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Blood Transfusion Set: An IV administration set with a filter (170-260 micron) to trap clots and debris. Has a drip chamber and Y-connector for blood and saline. Used exclusively for blood product transfusion.  Key Clues: Filter (170-260 micron), Y-connector, for blood products  Why Not Others: A-IV set has no large filter;B-IV set with filter is smaller;D-Two chamber set is not standard  Exam Trap: Blood transfusion set vs regular IV set - transfusion set has larger filter to prevent clot/debris infusion  PNC Pearl: Blood transfusion set: 170-260 micron filter. Y-connector allows saline between blood products. Must complete transfusion within 4 hours. Never add medications to blood. Monitor for reactions.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1201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1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Chemo needle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Scalp vein needle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Central vein needle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Huber needle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Huber Needle: A non-coring needle specifically designed for accessing implantable ports and central venous access devices. The tip deflects tissue rather than coring it, preserving the septum.  Key Clues: Non-coring, for port access, preserves septum  Why Not Others: A-Chemo needle is generic;C-Scalp vein is butterfly;D-Central vein needle is different  Exam Trap: Huber vs regular needle - Huber is non-coring (preserves port septum), regular is coring (damages septum)  PNC Pearl: Huber needle: Available in various gauges (19-22G). Butterfly shape for easy grip. Always use non-coring type for ports. Change every 7 days. Flush with saline then heparin.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166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16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ldentify the Instrument/: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IV transfusion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Ryles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Scalp vein set.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IV canula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Scalp Vein Set (Butterfly Needle): A small-gauge winged needle with flexible tubing. Used for IV access in patients with difficult veins, especially in pediatrics and oncology. Wings provide stability.  Key Clues: Winged needle, flexible tubing, for difficult access  Why Not Others: A-IV transfusion set is larger;B-Ryles tube is for feeding;D-IV cannula is rigid  Exam Trap: Scalp vein set vs IV cannula - scalp vein has flexible tubing, IV cannula is rigid and stays in place  PNC Pearl: Scalp vein set: Wings folded for grip. Gauge 19-27. Used for short procedures, difficult veins, pediatrics. Not for continuous infusion (can dislodge easily). Secure well with tape.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