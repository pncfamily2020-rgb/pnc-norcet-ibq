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0114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011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Peritoneal dialysis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tranfusion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Donation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Hemodialysis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Hemodialysis: A renal replacement therapy that uses an extracorporeal circuit to filter blood through a dialyzer (artificial kidney). Blood flows through the dialyzer where waste and excess fluid are removed.  Key Clues: Extracorporeal circuit, dialyzer, blood flowing through machine  Why Not Others: A-Peritoneal dialysis uses peritoneal membrane;C-Blood transfusion adds blood;D-Blood donation is collection  Exam Trap: Hemodialysis vs peritoneal dialysis - HD uses dialyzer machine, PD uses peritoneal membrane  PNC Pearl: Hemodialysis: Typically 3x/week, 3-4 hours. Blood flow 200-400 ml/min. Dialysate flow 500 ml/min. AV fistula preferred access. Monitor for hypotension, cramps, bleeding.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0548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054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ICD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Paracentesis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ICD Set (Intercoastal Drainage System): A chest drainage system used to drain air, blood, or fluid from the pleural space. Includes chest tube, collection chamber, water seal, and suction control.  Key Clues: Chest tube, three-chamber system, pleural drainage  Why Not Others: A-Suction set is for wound;B-Dialysis filters blood;C-Paracentesis drains abdomen  Exam Trap: ICD vs chest tube - ICD is the complete drainage system, chest tube is the tube itself  PNC Pearl: ICD nursing: Keep below chest level. Never clamp without order. Monitor bubbling. Measure output. Suction at -10 to -20 cmH·O. Water seal at 2cm H·O. Ambulate when stable.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835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83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Ileostomy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PEG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SPC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Chest tube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PEG Tube (Percutaneous Endoscopic Gastrostomy): A feeding tube inserted through the abdominal wall into the stomach using endoscopic guidance. Used for long-term enteral nutrition when oral feeding is not possible.  Key Clues: Inserted through abdominal wall into stomach, endoscopic placement  Why Not Others: B-Ileostomy is for small bowel;C-SPC is suprapubic catheter;D-Chest tube is for pleural space  Exam Trap: PEG vs NG tube - PEG is for long-term, NG tube is for short-term feeding  PNC Pearl: PEG tube: Indications: dysphagia, head/neck cancer, neurological conditions. Care: Flush before and after feeds, check tube position, monitor site for infection. Complications: dislodgement, infection, tube blockage.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790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79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Simple rubber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Mashroom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Malecot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Foleys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Malecot Catheter: A self-retaining catheter with wing-like projections at the tip that expand inside the bladder. Used for suprapubic catheterization. No balloon needed - retention by wing shape.  Key Clues: Wing-shaped tip, self-retaining, for suprapubic use  Why Not Others: A-Simple rubber catheter has no retention;B-Mushroom is for drainage;D-Foley has balloon  Exam Trap: Malecot vs Foley - Malecot uses wings for retention, Foley uses balloon  PNC Pearl: Malecot catheter: Inserted suprapubically. Wings expand inside bladder. Used for: urinary retention when urethral catheterization fails, suprapubic cystostomy. Monitor for blockage.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116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11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Nephrostomy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Ryles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Suction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Urethral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Nephrostomy Tube: Same as Q150 - percutaneous catheter into kidney pelvis for urinary diversion when ureteral obstruction prevents normal urine flow.  Key Clues: Kidney pelvis drainage, for ureteral obstruction  Why Not Others: A-Ryles is for stomach;B-Suction is for airway;D-Urethral catheter goes through urethra  Exam Trap: Nephrostomy tube management: Keep system closed. Monitor urine output. Check for hematuria (normal first 24-48h).  PNC Pearl: Nephrostomy tube management: Keep system closed. Monitor urine output. Check for hematuria (normal first 24-48h).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228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22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Urethral dialation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Esophageal dilation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Male urethral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PTCA balloon dialation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PTCA Balloon Dilation Catheter: A catheter with an inflatable balloon at the tip used in percutaneous transluminal coronary angioplasty. Inflated at the site of coronary artery stenosis to widen the lumen.  Key Clues: Balloon-tip catheter, for coronary angioplasty  Why Not Others: B-Urethral is for urinary;C-Esophageal is for esophagus;D-Male urethral is different  Exam Trap: PTCA catheter vs coronary stent - PTCA dilates, stent maintains patency  PNC Pearl: PTCA: Via femoral or radial artery. Balloon inflation 10-20 atm. Duration 30-60 seconds. Stent placement often follows. Post-procedure: monitor vascular access, anticoagulation.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43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Metal irrigation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Female metal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Male metal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Metal suction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Female Metal Catheter: A rigid, curved metal catheter used for urinary catheterization in female patients. The curve follows the anatomy of the female urethra.  Key Clues: Rigid, curved, for female catheterization  Why Not Others: A-Metal irrigation catheter is for irrigation;C-Male metal catheter is longer/straighter;D-Metal suction is for airway  Exam Trap: Female vs male catheter: Female is shorter (4-5cm), male is longer (20-25cm)  PNC Pearl: Female catheterization: Short urethra (4-5cm). Insert until urine flows. Advance 1-2cm more. Use aseptic technique. Female catheter has characteristic curve.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002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0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Foleys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Urethral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Malecot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Supra pubic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Malecot Catheter: A self-retaining catheter with expandable wings (Malecot wings) at the tip. No balloon required - the wings provide retention. Used for suprapubic drainage.  Key Clues: Expandable wings, self-retaining, for suprapubic use  Why Not Others: A-Foley has balloon retention;C-Urethral catheter goes through urethra;D-Suprapubic catheter is a type  Exam Trap: Malecot vs Foley - Malecot uses wings (suprapubic), Foley uses balloon (urethral)  PNC Pearl: Malecot: Insert with stylet to keep wings compressed. Once in bladder, stylet removed and wings expand. Used when urethral catheterization fails.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188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18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DJ stent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Pigtail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Multi loop stent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Coronary stent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DJ Stent (Double J Stent): A ureteral stent with curled ends (J-shape) at both the renal and bladder ends. Used to maintain ureteral patency after stone surgery, strictures, or obstruction.  Key Clues: Double J-shaped ends, ureteral stent  Why Not Others: A-Pigtail catheter has one curled end;C-Multi loop is different;D-Coronary stent is in heart  Exam Trap: DJ stent vs pigtail - DJ has J-curls at BOTH ends, pigtail has curl at ONE end  PNC Pearl: DJ stent: Remove cystoscopically after 4-6 weeks. Monitor for: frequency, urgency, flank pain, hematuria. Stent syndrome: bladder irritation, frequency. Encourage fluids.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2490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24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Shunt as represented by an arrow: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Raised Intracranial pressure.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Headache.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Ascites.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VP Shunt shown is used to treat raised intracranial pressure (hydrocephalus) by draining excess CSF from the ventricles to the peritoneal cavity.  Key Clues: VP shunt for hydrocephalus  Why Not Others: A-Dialysis is for kidney failure;C-Headache is a symptom;D-Ascites is fluid in abdomen  Exam Trap: VP shunt: Treats hydrocephalus by draining CSF. Monitor: ICP signs, shunt function, infection.  PNC Pearl: VP shunt: Treats hydrocephalus by draining CSF. Monitor: ICP signs, shunt function, infection.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