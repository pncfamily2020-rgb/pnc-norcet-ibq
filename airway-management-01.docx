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96048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2960483"/>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ET tube</w:t>
            </w:r>
          </w:p>
        </w:tc>
      </w:tr>
      <w:tr>
        <w:tc>
          <w:tcPr>
            <w:tcW w:type="dxa" w:w="5400"/>
          </w:tcPr>
          <w:p>
            <w:r>
              <w:t>Option</w:t>
            </w:r>
          </w:p>
        </w:tc>
        <w:tc>
          <w:tcPr>
            <w:tcW w:type="dxa" w:w="5400"/>
          </w:tcPr>
          <w:p>
            <w:r>
              <w:t>Orotracheal airway</w:t>
            </w:r>
          </w:p>
        </w:tc>
      </w:tr>
      <w:tr>
        <w:tc>
          <w:tcPr>
            <w:tcW w:type="dxa" w:w="5400"/>
          </w:tcPr>
          <w:p>
            <w:r>
              <w:t>Option</w:t>
            </w:r>
          </w:p>
        </w:tc>
        <w:tc>
          <w:tcPr>
            <w:tcW w:type="dxa" w:w="5400"/>
          </w:tcPr>
          <w:p>
            <w:r>
              <w:t>William airway</w:t>
            </w:r>
          </w:p>
        </w:tc>
      </w:tr>
      <w:tr>
        <w:tc>
          <w:tcPr>
            <w:tcW w:type="dxa" w:w="5400"/>
          </w:tcPr>
          <w:p>
            <w:r>
              <w:t>Option</w:t>
            </w:r>
          </w:p>
        </w:tc>
        <w:tc>
          <w:tcPr>
            <w:tcW w:type="dxa" w:w="5400"/>
          </w:tcPr>
          <w:p>
            <w:r>
              <w:t>Guedel airway</w:t>
            </w:r>
          </w:p>
        </w:tc>
      </w:tr>
      <w:tr>
        <w:tc>
          <w:tcPr>
            <w:tcW w:type="dxa" w:w="5400"/>
          </w:tcPr>
          <w:p>
            <w:r>
              <w:t>Answer</w:t>
            </w:r>
          </w:p>
        </w:tc>
        <w:tc>
          <w:tcPr>
            <w:tcW w:type="dxa" w:w="5400"/>
          </w:tcPr>
          <w:p>
            <w:r>
              <w:t>4</w:t>
            </w:r>
          </w:p>
        </w:tc>
      </w:tr>
      <w:tr>
        <w:tc>
          <w:tcPr>
            <w:tcW w:type="dxa" w:w="5400"/>
          </w:tcPr>
          <w:p>
            <w:r>
              <w:t>Solution</w:t>
            </w:r>
          </w:p>
        </w:tc>
        <w:tc>
          <w:tcPr>
            <w:tcW w:type="dxa" w:w="5400"/>
          </w:tcPr>
          <w:p>
            <w:r>
              <w:t>Rationale: Guedel airway (oropharyngeal airway) is a rigid curved plastic device inserted into the mouth to maintain an open airway by preventing the tongue from obstructing the oropharynx. It is used in unconscious patients.  Key Clues: Rigid curved shape, inserted orally, prevents tongue fall-back  Why Not Others: A-ET tube goes into trachea not mouth; B-Orotracheal is not a standard term; C-Williams airway has a different shape with lateral channels  Exam Trap: Confusing Guedel with Williams airway - Guedel is classic curved; Williams has central and lateral channels  PNC Pearl: Guedel airway: Remember G-Goes in mouth, curved like a J-shape. Color-coded by size (size 0 for neonates to size 5 for large adults).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9206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2920661"/>
                          </a:xfrm>
                          <a:prstGeom prst="rect"/>
                        </pic:spPr>
                      </pic:pic>
                    </a:graphicData>
                  </a:graphic>
                </wp:inline>
              </w:drawing>
            </w:r>
          </w:p>
          <w:p>
            <w:r>
              <w:t>This phototogrph used in?</w:t>
            </w:r>
          </w:p>
        </w:tc>
      </w:tr>
      <w:tr>
        <w:tc>
          <w:tcPr>
            <w:tcW w:type="dxa" w:w="5400"/>
          </w:tcPr>
          <w:p>
            <w:r>
              <w:t>Type</w:t>
            </w:r>
          </w:p>
        </w:tc>
        <w:tc>
          <w:tcPr>
            <w:tcW w:type="dxa" w:w="5400"/>
          </w:tcPr>
          <w:p>
            <w:r>
              <w:t>multiple_choice</w:t>
            </w:r>
          </w:p>
        </w:tc>
      </w:tr>
      <w:tr>
        <w:tc>
          <w:tcPr>
            <w:tcW w:type="dxa" w:w="5400"/>
          </w:tcPr>
          <w:p>
            <w:r>
              <w:t>Option</w:t>
            </w:r>
          </w:p>
        </w:tc>
        <w:tc>
          <w:tcPr>
            <w:tcW w:type="dxa" w:w="5400"/>
          </w:tcPr>
          <w:p>
            <w:r>
              <w:t>To drain the urine</w:t>
            </w:r>
          </w:p>
        </w:tc>
      </w:tr>
      <w:tr>
        <w:tc>
          <w:tcPr>
            <w:tcW w:type="dxa" w:w="5400"/>
          </w:tcPr>
          <w:p>
            <w:r>
              <w:t>Option</w:t>
            </w:r>
          </w:p>
        </w:tc>
        <w:tc>
          <w:tcPr>
            <w:tcW w:type="dxa" w:w="5400"/>
          </w:tcPr>
          <w:p>
            <w:r>
              <w:t>To remove secretion</w:t>
            </w:r>
          </w:p>
        </w:tc>
      </w:tr>
      <w:tr>
        <w:tc>
          <w:tcPr>
            <w:tcW w:type="dxa" w:w="5400"/>
          </w:tcPr>
          <w:p>
            <w:r>
              <w:t>Option</w:t>
            </w:r>
          </w:p>
        </w:tc>
        <w:tc>
          <w:tcPr>
            <w:tcW w:type="dxa" w:w="5400"/>
          </w:tcPr>
          <w:p>
            <w:r>
              <w:t>To treat embolism</w:t>
            </w:r>
          </w:p>
        </w:tc>
      </w:tr>
      <w:tr>
        <w:tc>
          <w:tcPr>
            <w:tcW w:type="dxa" w:w="5400"/>
          </w:tcPr>
          <w:p>
            <w:r>
              <w:t>Option</w:t>
            </w:r>
          </w:p>
        </w:tc>
        <w:tc>
          <w:tcPr>
            <w:tcW w:type="dxa" w:w="5400"/>
          </w:tcPr>
          <w:p>
            <w:r>
              <w:t>To Stomach irrigation</w:t>
            </w:r>
          </w:p>
        </w:tc>
      </w:tr>
      <w:tr>
        <w:tc>
          <w:tcPr>
            <w:tcW w:type="dxa" w:w="5400"/>
          </w:tcPr>
          <w:p>
            <w:r>
              <w:t>Answer</w:t>
            </w:r>
          </w:p>
        </w:tc>
        <w:tc>
          <w:tcPr>
            <w:tcW w:type="dxa" w:w="5400"/>
          </w:tcPr>
          <w:p>
            <w:r>
              <w:t>2</w:t>
            </w:r>
          </w:p>
        </w:tc>
      </w:tr>
      <w:tr>
        <w:tc>
          <w:tcPr>
            <w:tcW w:type="dxa" w:w="5400"/>
          </w:tcPr>
          <w:p>
            <w:r>
              <w:t>Solution</w:t>
            </w:r>
          </w:p>
        </w:tc>
        <w:tc>
          <w:tcPr>
            <w:tcW w:type="dxa" w:w="5400"/>
          </w:tcPr>
          <w:p>
            <w:r>
              <w:t>Rationale: This photograph shows a suction catheter/Yankauer catheter used to remove secretions from the oropharynx and trachea. Suctioning maintains airway patency by clearing mucus, blood, and debris.  Key Clues: Catheter tip visible, connected to suction apparatus, used in airway clearance  Why Not Others: B-Drain urine is done with urinary catheter; C-Embolism treated with anticoagulation; D-Stomach irrigation uses NG tube  Exam Trap: Confusing suction catheter with other tubes - the rigid Yankauer tip is distinctive  PNC Pearl: Yankauer catheter: Large-bore, rigid, used for oropharyngeal suctioning. Always use negative pressure 80-120 mmHg. Suction for max 10 seconds per pass.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6984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40480" cy="269842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Fetoscope</w:t>
            </w:r>
          </w:p>
        </w:tc>
      </w:tr>
      <w:tr>
        <w:tc>
          <w:tcPr>
            <w:tcW w:type="dxa" w:w="5400"/>
          </w:tcPr>
          <w:p>
            <w:r>
              <w:t>Option</w:t>
            </w:r>
          </w:p>
        </w:tc>
        <w:tc>
          <w:tcPr>
            <w:tcW w:type="dxa" w:w="5400"/>
          </w:tcPr>
          <w:p>
            <w:r>
              <w:t>Otoscope</w:t>
            </w:r>
          </w:p>
        </w:tc>
      </w:tr>
      <w:tr>
        <w:tc>
          <w:tcPr>
            <w:tcW w:type="dxa" w:w="5400"/>
          </w:tcPr>
          <w:p>
            <w:r>
              <w:t>Option</w:t>
            </w:r>
          </w:p>
        </w:tc>
        <w:tc>
          <w:tcPr>
            <w:tcW w:type="dxa" w:w="5400"/>
          </w:tcPr>
          <w:p>
            <w:r>
              <w:t>Laryngoscope</w:t>
            </w:r>
          </w:p>
        </w:tc>
      </w:tr>
      <w:tr>
        <w:tc>
          <w:tcPr>
            <w:tcW w:type="dxa" w:w="5400"/>
          </w:tcPr>
          <w:p>
            <w:r>
              <w:t>Option</w:t>
            </w:r>
          </w:p>
        </w:tc>
        <w:tc>
          <w:tcPr>
            <w:tcW w:type="dxa" w:w="5400"/>
          </w:tcPr>
          <w:p>
            <w:r>
              <w:t>Fibroscope</w:t>
            </w:r>
          </w:p>
        </w:tc>
      </w:tr>
      <w:tr>
        <w:tc>
          <w:tcPr>
            <w:tcW w:type="dxa" w:w="5400"/>
          </w:tcPr>
          <w:p>
            <w:r>
              <w:t>Answer</w:t>
            </w:r>
          </w:p>
        </w:tc>
        <w:tc>
          <w:tcPr>
            <w:tcW w:type="dxa" w:w="5400"/>
          </w:tcPr>
          <w:p>
            <w:r>
              <w:t>3</w:t>
            </w:r>
          </w:p>
        </w:tc>
      </w:tr>
      <w:tr>
        <w:tc>
          <w:tcPr>
            <w:tcW w:type="dxa" w:w="5400"/>
          </w:tcPr>
          <w:p>
            <w:r>
              <w:t>Solution</w:t>
            </w:r>
          </w:p>
        </w:tc>
        <w:tc>
          <w:tcPr>
            <w:tcW w:type="dxa" w:w="5400"/>
          </w:tcPr>
          <w:p>
            <w:r>
              <w:t>Rationale: Laryngoscope is used to visualize the larynx for endotracheal intubation. It consists of a handle with a light source and interchangeable blades (Macintosh for adults, Miller for pediatrics).  Key Clues: Handle with blade, light source at tip, used for intubation  Why Not Others: A-Fetoscope is for fetal heart auscultation; C-Otoscope is for ear examination; D-Fibroscope is flexible  Exam Trap: Confusing rigid laryngoscope with flexible fibroscope - laryngoscope is rigid with straight/curved blade  PNC Pearl: Laryngoscope blades: Macintosh (curved, size 3-4 for adults) - inserted into vallecula. Miller (straight, size 1-2) - lifts epiglottis directly. Always check light before intubation.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18960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189608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ET tube</w:t>
            </w:r>
          </w:p>
        </w:tc>
      </w:tr>
      <w:tr>
        <w:tc>
          <w:tcPr>
            <w:tcW w:type="dxa" w:w="5400"/>
          </w:tcPr>
          <w:p>
            <w:r>
              <w:t>Option</w:t>
            </w:r>
          </w:p>
        </w:tc>
        <w:tc>
          <w:tcPr>
            <w:tcW w:type="dxa" w:w="5400"/>
          </w:tcPr>
          <w:p>
            <w:r>
              <w:t>CASS tube</w:t>
            </w:r>
          </w:p>
        </w:tc>
      </w:tr>
      <w:tr>
        <w:tc>
          <w:tcPr>
            <w:tcW w:type="dxa" w:w="5400"/>
          </w:tcPr>
          <w:p>
            <w:r>
              <w:t>Option</w:t>
            </w:r>
          </w:p>
        </w:tc>
        <w:tc>
          <w:tcPr>
            <w:tcW w:type="dxa" w:w="5400"/>
          </w:tcPr>
          <w:p>
            <w:r>
              <w:t>TT tube</w:t>
            </w:r>
          </w:p>
        </w:tc>
      </w:tr>
      <w:tr>
        <w:tc>
          <w:tcPr>
            <w:tcW w:type="dxa" w:w="5400"/>
          </w:tcPr>
          <w:p>
            <w:r>
              <w:t>Option</w:t>
            </w:r>
          </w:p>
        </w:tc>
        <w:tc>
          <w:tcPr>
            <w:tcW w:type="dxa" w:w="5400"/>
          </w:tcPr>
          <w:p>
            <w:r>
              <w:t>Canther tube</w:t>
            </w:r>
          </w:p>
        </w:tc>
      </w:tr>
      <w:tr>
        <w:tc>
          <w:tcPr>
            <w:tcW w:type="dxa" w:w="5400"/>
          </w:tcPr>
          <w:p>
            <w:r>
              <w:t>Answer</w:t>
            </w:r>
          </w:p>
        </w:tc>
        <w:tc>
          <w:tcPr>
            <w:tcW w:type="dxa" w:w="5400"/>
          </w:tcPr>
          <w:p>
            <w:r>
              <w:t>3</w:t>
            </w:r>
          </w:p>
        </w:tc>
      </w:tr>
      <w:tr>
        <w:tc>
          <w:tcPr>
            <w:tcW w:type="dxa" w:w="5400"/>
          </w:tcPr>
          <w:p>
            <w:r>
              <w:t>Solution</w:t>
            </w:r>
          </w:p>
        </w:tc>
        <w:tc>
          <w:tcPr>
            <w:tcW w:type="dxa" w:w="5400"/>
          </w:tcPr>
          <w:p>
            <w:r>
              <w:t>Rationale: Tracheostomy tube (TT tube) is a curved tube inserted through the tracheostomy stoma into the trachea for long-term airway management. It has an outer cannula, inner cannula, and obturator.  Key Clues: Inserted through neck into trachea, has flange, inner cannula removable  Why Not Others: A-ET tube is inserted through mouth; C-CASS tube is not a standard term; D-Canthor tube is not standard  Exam Trap: Confusing TT tube with ET tube - TT goes through neck stoma, ET goes through mouth  PNC Pearl: Tracheostomy tube sizes: Neonate 3.0-3.5mm, Child 4.0-5.0mm, Adult 6.0-8.0mm. Always have spare inner cannula and obturator available.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64642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264642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LMA</w:t>
            </w:r>
          </w:p>
        </w:tc>
      </w:tr>
      <w:tr>
        <w:tc>
          <w:tcPr>
            <w:tcW w:type="dxa" w:w="5400"/>
          </w:tcPr>
          <w:p>
            <w:r>
              <w:t>Option</w:t>
            </w:r>
          </w:p>
        </w:tc>
        <w:tc>
          <w:tcPr>
            <w:tcW w:type="dxa" w:w="5400"/>
          </w:tcPr>
          <w:p>
            <w:r>
              <w:t>ET tube</w:t>
            </w:r>
          </w:p>
        </w:tc>
      </w:tr>
      <w:tr>
        <w:tc>
          <w:tcPr>
            <w:tcW w:type="dxa" w:w="5400"/>
          </w:tcPr>
          <w:p>
            <w:r>
              <w:t>Option</w:t>
            </w:r>
          </w:p>
        </w:tc>
        <w:tc>
          <w:tcPr>
            <w:tcW w:type="dxa" w:w="5400"/>
          </w:tcPr>
          <w:p>
            <w:r>
              <w:t>TT tube</w:t>
            </w:r>
          </w:p>
        </w:tc>
      </w:tr>
      <w:tr>
        <w:tc>
          <w:tcPr>
            <w:tcW w:type="dxa" w:w="5400"/>
          </w:tcPr>
          <w:p>
            <w:r>
              <w:t>Option</w:t>
            </w:r>
          </w:p>
        </w:tc>
        <w:tc>
          <w:tcPr>
            <w:tcW w:type="dxa" w:w="5400"/>
          </w:tcPr>
          <w:p>
            <w:r>
              <w:t>NRB</w:t>
            </w:r>
          </w:p>
        </w:tc>
      </w:tr>
      <w:tr>
        <w:tc>
          <w:tcPr>
            <w:tcW w:type="dxa" w:w="5400"/>
          </w:tcPr>
          <w:p>
            <w:r>
              <w:t>Answer</w:t>
            </w:r>
          </w:p>
        </w:tc>
        <w:tc>
          <w:tcPr>
            <w:tcW w:type="dxa" w:w="5400"/>
          </w:tcPr>
          <w:p>
            <w:r>
              <w:t>1</w:t>
            </w:r>
          </w:p>
        </w:tc>
      </w:tr>
      <w:tr>
        <w:tc>
          <w:tcPr>
            <w:tcW w:type="dxa" w:w="5400"/>
          </w:tcPr>
          <w:p>
            <w:r>
              <w:t>Solution</w:t>
            </w:r>
          </w:p>
        </w:tc>
        <w:tc>
          <w:tcPr>
            <w:tcW w:type="dxa" w:w="5400"/>
          </w:tcPr>
          <w:p>
            <w:r>
              <w:t>Rationale: LMA (Laryngeal Mask Airway) is a supraglottic airway device that sits above the larynx. It has an inflatable cuff that seals around the laryngeal inlet, providing a clear airway without tracheal intubation.  Key Clues: Mask-like shape with inflatable cuff, sits above glottis  Why Not Others: A-ET tube goes into trachea; B-TT tube goes through neck; D-NRB is a face mask  Exam Trap: LMA vs ET tube - LMA is supraglottic (above vocal cords), ET is infraglottic (below vocal cords)  PNC Pearl: LMA sizes: 1 (neonate &lt;5kg) to 5 (large adult &gt;100kg). Contraindicated in: full stomach, obesity, pregnancy, pulmonary aspiration risk. Cuff pressure 40-60 cmH·O.</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26604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326604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Check response</w:t>
            </w:r>
          </w:p>
        </w:tc>
      </w:tr>
      <w:tr>
        <w:tc>
          <w:tcPr>
            <w:tcW w:type="dxa" w:w="5400"/>
          </w:tcPr>
          <w:p>
            <w:r>
              <w:t>Option</w:t>
            </w:r>
          </w:p>
        </w:tc>
        <w:tc>
          <w:tcPr>
            <w:tcW w:type="dxa" w:w="5400"/>
          </w:tcPr>
          <w:p>
            <w:r>
              <w:t>Jaw thrust manuever</w:t>
            </w:r>
          </w:p>
        </w:tc>
      </w:tr>
      <w:tr>
        <w:tc>
          <w:tcPr>
            <w:tcW w:type="dxa" w:w="5400"/>
          </w:tcPr>
          <w:p>
            <w:r>
              <w:t>Option</w:t>
            </w:r>
          </w:p>
        </w:tc>
        <w:tc>
          <w:tcPr>
            <w:tcW w:type="dxa" w:w="5400"/>
          </w:tcPr>
          <w:p>
            <w:r>
              <w:t>Head tilt chin lift manuever</w:t>
            </w:r>
          </w:p>
        </w:tc>
      </w:tr>
      <w:tr>
        <w:tc>
          <w:tcPr>
            <w:tcW w:type="dxa" w:w="5400"/>
          </w:tcPr>
          <w:p>
            <w:r>
              <w:t>Option</w:t>
            </w:r>
          </w:p>
        </w:tc>
        <w:tc>
          <w:tcPr>
            <w:tcW w:type="dxa" w:w="5400"/>
          </w:tcPr>
          <w:p>
            <w:r>
              <w:t>Heimlich manuever</w:t>
            </w:r>
          </w:p>
        </w:tc>
      </w:tr>
      <w:tr>
        <w:tc>
          <w:tcPr>
            <w:tcW w:type="dxa" w:w="5400"/>
          </w:tcPr>
          <w:p>
            <w:r>
              <w:t>Answer</w:t>
            </w:r>
          </w:p>
        </w:tc>
        <w:tc>
          <w:tcPr>
            <w:tcW w:type="dxa" w:w="5400"/>
          </w:tcPr>
          <w:p>
            <w:r>
              <w:t>3</w:t>
            </w:r>
          </w:p>
        </w:tc>
      </w:tr>
      <w:tr>
        <w:tc>
          <w:tcPr>
            <w:tcW w:type="dxa" w:w="5400"/>
          </w:tcPr>
          <w:p>
            <w:r>
              <w:t>Solution</w:t>
            </w:r>
          </w:p>
        </w:tc>
        <w:tc>
          <w:tcPr>
            <w:tcW w:type="dxa" w:w="5400"/>
          </w:tcPr>
          <w:p>
            <w:r>
              <w:t>Rationale: Head tilt chin lift maneuver opens the airway by tilting the head back and lifting the chin forward. This displaces the tongue forward, relieving airway obstruction in unconscious patients.  Key Clues: Hands on forehead and chin, head extended, chin lifted  Why Not Others: A-Check response is tapping shoulders; B-Jaw thrust uses hands on mandible angles; C-Heimlich is abdominal thrusts  Exam Trap: Head tilt chin lift vs jaw thrust - jaw thrust is preferred in cervical spine injury  PNC Pearl: Head tilt chin lift: First step in BLS/ABC. Contraindicated if C-spine injury suspected - use jaw thrust instead. Two-finger technique for chin lift.</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44777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40480" cy="2447778"/>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Williams Airway</w:t>
            </w:r>
          </w:p>
        </w:tc>
      </w:tr>
      <w:tr>
        <w:tc>
          <w:tcPr>
            <w:tcW w:type="dxa" w:w="5400"/>
          </w:tcPr>
          <w:p>
            <w:r>
              <w:t>Option</w:t>
            </w:r>
          </w:p>
        </w:tc>
        <w:tc>
          <w:tcPr>
            <w:tcW w:type="dxa" w:w="5400"/>
          </w:tcPr>
          <w:p>
            <w:r>
              <w:t>NPA Airway</w:t>
            </w:r>
          </w:p>
        </w:tc>
      </w:tr>
      <w:tr>
        <w:tc>
          <w:tcPr>
            <w:tcW w:type="dxa" w:w="5400"/>
          </w:tcPr>
          <w:p>
            <w:r>
              <w:t>Option</w:t>
            </w:r>
          </w:p>
        </w:tc>
        <w:tc>
          <w:tcPr>
            <w:tcW w:type="dxa" w:w="5400"/>
          </w:tcPr>
          <w:p>
            <w:r>
              <w:t>Guedel airway</w:t>
            </w:r>
          </w:p>
        </w:tc>
      </w:tr>
      <w:tr>
        <w:tc>
          <w:tcPr>
            <w:tcW w:type="dxa" w:w="5400"/>
          </w:tcPr>
          <w:p>
            <w:r>
              <w:t>Option</w:t>
            </w:r>
          </w:p>
        </w:tc>
        <w:tc>
          <w:tcPr>
            <w:tcW w:type="dxa" w:w="5400"/>
          </w:tcPr>
          <w:p>
            <w:r>
              <w:t>Berman airway</w:t>
            </w:r>
          </w:p>
        </w:tc>
      </w:tr>
      <w:tr>
        <w:tc>
          <w:tcPr>
            <w:tcW w:type="dxa" w:w="5400"/>
          </w:tcPr>
          <w:p>
            <w:r>
              <w:t>Answer</w:t>
            </w:r>
          </w:p>
        </w:tc>
        <w:tc>
          <w:tcPr>
            <w:tcW w:type="dxa" w:w="5400"/>
          </w:tcPr>
          <w:p>
            <w:r>
              <w:t>2</w:t>
            </w:r>
          </w:p>
        </w:tc>
      </w:tr>
      <w:tr>
        <w:tc>
          <w:tcPr>
            <w:tcW w:type="dxa" w:w="5400"/>
          </w:tcPr>
          <w:p>
            <w:r>
              <w:t>Solution</w:t>
            </w:r>
          </w:p>
        </w:tc>
        <w:tc>
          <w:tcPr>
            <w:tcW w:type="dxa" w:w="5400"/>
          </w:tcPr>
          <w:p>
            <w:r>
              <w:t>Rationale: NPA (Nasopharyngeal Airway): A soft, flexible tube inserted through the nose into the nasopharynx. Used to maintain airway in conscious/semi-conscious patients or when oral airway cannot be used.  Key Clues: Inserted through nose, flexible, for semi-conscious patients  Why Not Others: A-Williams has lateral channels;B-Guedel is oropharyngeal;D-Berman has different shape  Exam Trap: NPA vs Guedel - NPA goes through nose (better tolerated), Guedel goes through mouth  PNC Pearl: NPA: Size = diameter of patient's little finger. Lubricate before insertion. Insert with bevel toward septum. Contraindicated in: basilar skull fracture, suspected CSF leak, nasal fracture.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61007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261007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NPA Airway</w:t>
            </w:r>
          </w:p>
        </w:tc>
      </w:tr>
      <w:tr>
        <w:tc>
          <w:tcPr>
            <w:tcW w:type="dxa" w:w="5400"/>
          </w:tcPr>
          <w:p>
            <w:r>
              <w:t>Option</w:t>
            </w:r>
          </w:p>
        </w:tc>
        <w:tc>
          <w:tcPr>
            <w:tcW w:type="dxa" w:w="5400"/>
          </w:tcPr>
          <w:p>
            <w:r>
              <w:t>Williams Airway</w:t>
            </w:r>
          </w:p>
        </w:tc>
      </w:tr>
      <w:tr>
        <w:tc>
          <w:tcPr>
            <w:tcW w:type="dxa" w:w="5400"/>
          </w:tcPr>
          <w:p>
            <w:r>
              <w:t>Option</w:t>
            </w:r>
          </w:p>
        </w:tc>
        <w:tc>
          <w:tcPr>
            <w:tcW w:type="dxa" w:w="5400"/>
          </w:tcPr>
          <w:p>
            <w:r>
              <w:t>Guedel airway</w:t>
            </w:r>
          </w:p>
        </w:tc>
      </w:tr>
      <w:tr>
        <w:tc>
          <w:tcPr>
            <w:tcW w:type="dxa" w:w="5400"/>
          </w:tcPr>
          <w:p>
            <w:r>
              <w:t>Option</w:t>
            </w:r>
          </w:p>
        </w:tc>
        <w:tc>
          <w:tcPr>
            <w:tcW w:type="dxa" w:w="5400"/>
          </w:tcPr>
          <w:p>
            <w:r>
              <w:t>Berman airway</w:t>
            </w:r>
          </w:p>
        </w:tc>
      </w:tr>
      <w:tr>
        <w:tc>
          <w:tcPr>
            <w:tcW w:type="dxa" w:w="5400"/>
          </w:tcPr>
          <w:p>
            <w:r>
              <w:t>Answer</w:t>
            </w:r>
          </w:p>
        </w:tc>
        <w:tc>
          <w:tcPr>
            <w:tcW w:type="dxa" w:w="5400"/>
          </w:tcPr>
          <w:p>
            <w:r>
              <w:t>1</w:t>
            </w:r>
          </w:p>
        </w:tc>
      </w:tr>
      <w:tr>
        <w:tc>
          <w:tcPr>
            <w:tcW w:type="dxa" w:w="5400"/>
          </w:tcPr>
          <w:p>
            <w:r>
              <w:t>Solution</w:t>
            </w:r>
          </w:p>
        </w:tc>
        <w:tc>
          <w:tcPr>
            <w:tcW w:type="dxa" w:w="5400"/>
          </w:tcPr>
          <w:p>
            <w:r>
              <w:t>Rationale: NPA (Nasopharyngeal Airway): A soft, flexible tube with a beveled tip and flange at the nostril end. Inserted through the naris to the nasopharynx to maintain airway patency.  Key Clues: Beveled tip, flange, nasally inserted  Why Not Others: A-Williams is rigid oral;B-Guedel is curved oral;D-Berman has channels  Exam Trap: NPA sizes: 6.0-8.0mm (adult). Smallest finger width guide.  PNC Pearl: NPA advantages over oral: Better tolerated in conscious patients, no dental trauma risk, preferred injaw injuries. Always use water-based lubricant. Insert bevel toward septum.</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192260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192260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Guedel airway</w:t>
            </w:r>
          </w:p>
        </w:tc>
      </w:tr>
      <w:tr>
        <w:tc>
          <w:tcPr>
            <w:tcW w:type="dxa" w:w="5400"/>
          </w:tcPr>
          <w:p>
            <w:r>
              <w:t>Option</w:t>
            </w:r>
          </w:p>
        </w:tc>
        <w:tc>
          <w:tcPr>
            <w:tcW w:type="dxa" w:w="5400"/>
          </w:tcPr>
          <w:p>
            <w:r>
              <w:t>Williams Airway</w:t>
            </w:r>
          </w:p>
        </w:tc>
      </w:tr>
      <w:tr>
        <w:tc>
          <w:tcPr>
            <w:tcW w:type="dxa" w:w="5400"/>
          </w:tcPr>
          <w:p>
            <w:r>
              <w:t>Option</w:t>
            </w:r>
          </w:p>
        </w:tc>
        <w:tc>
          <w:tcPr>
            <w:tcW w:type="dxa" w:w="5400"/>
          </w:tcPr>
          <w:p>
            <w:r>
              <w:t>NPA Airway</w:t>
            </w:r>
          </w:p>
        </w:tc>
      </w:tr>
      <w:tr>
        <w:tc>
          <w:tcPr>
            <w:tcW w:type="dxa" w:w="5400"/>
          </w:tcPr>
          <w:p>
            <w:r>
              <w:t>Option</w:t>
            </w:r>
          </w:p>
        </w:tc>
        <w:tc>
          <w:tcPr>
            <w:tcW w:type="dxa" w:w="5400"/>
          </w:tcPr>
          <w:p>
            <w:r>
              <w:t>Berman airway</w:t>
            </w:r>
          </w:p>
        </w:tc>
      </w:tr>
      <w:tr>
        <w:tc>
          <w:tcPr>
            <w:tcW w:type="dxa" w:w="5400"/>
          </w:tcPr>
          <w:p>
            <w:r>
              <w:t>Answer</w:t>
            </w:r>
          </w:p>
        </w:tc>
        <w:tc>
          <w:tcPr>
            <w:tcW w:type="dxa" w:w="5400"/>
          </w:tcPr>
          <w:p>
            <w:r>
              <w:t>2</w:t>
            </w:r>
          </w:p>
        </w:tc>
      </w:tr>
      <w:tr>
        <w:tc>
          <w:tcPr>
            <w:tcW w:type="dxa" w:w="5400"/>
          </w:tcPr>
          <w:p>
            <w:r>
              <w:t>Solution</w:t>
            </w:r>
          </w:p>
        </w:tc>
        <w:tc>
          <w:tcPr>
            <w:tcW w:type="dxa" w:w="5400"/>
          </w:tcPr>
          <w:p>
            <w:r>
              <w:t>Rationale: Williams Airway: An oropharyngeal airway with a central channel and two lateral channels. The central channel allows suctioning while the airway is in place, and the lateral channels allow some ventilation.  Key Clues: Central + lateral channels, allows suctioning in place  Why Not Others: B-Guedel is simple curved;C-NPA is nasal;D-Berman has different channel arrangement  Exam Trap: Williams vs Guedel - Williams has central channel for suction, Guedel is solid curved  PNC Pearl: Williams airway: Useful when frequent suctioning needed. Can pass suction catheter through central channel. Available in sizes for adults and children.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10944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40480" cy="2109446"/>
                          </a:xfrm>
                          <a:prstGeom prst="rect"/>
                        </pic:spPr>
                      </pic:pic>
                    </a:graphicData>
                  </a:graphic>
                </wp:inline>
              </w:drawing>
            </w:r>
          </w:p>
          <w:p>
            <w:r>
              <w:t>Identify the Position?</w:t>
            </w:r>
          </w:p>
        </w:tc>
      </w:tr>
      <w:tr>
        <w:tc>
          <w:tcPr>
            <w:tcW w:type="dxa" w:w="5400"/>
          </w:tcPr>
          <w:p>
            <w:r>
              <w:t>Type</w:t>
            </w:r>
          </w:p>
        </w:tc>
        <w:tc>
          <w:tcPr>
            <w:tcW w:type="dxa" w:w="5400"/>
          </w:tcPr>
          <w:p>
            <w:r>
              <w:t>multiple_choice</w:t>
            </w:r>
          </w:p>
        </w:tc>
      </w:tr>
      <w:tr>
        <w:tc>
          <w:tcPr>
            <w:tcW w:type="dxa" w:w="5400"/>
          </w:tcPr>
          <w:p>
            <w:r>
              <w:t>Option</w:t>
            </w:r>
          </w:p>
        </w:tc>
        <w:tc>
          <w:tcPr>
            <w:tcW w:type="dxa" w:w="5400"/>
          </w:tcPr>
          <w:p>
            <w:r>
              <w:t>Rose position</w:t>
            </w:r>
          </w:p>
        </w:tc>
      </w:tr>
      <w:tr>
        <w:tc>
          <w:tcPr>
            <w:tcW w:type="dxa" w:w="5400"/>
          </w:tcPr>
          <w:p>
            <w:r>
              <w:t>Option</w:t>
            </w:r>
          </w:p>
        </w:tc>
        <w:tc>
          <w:tcPr>
            <w:tcW w:type="dxa" w:w="5400"/>
          </w:tcPr>
          <w:p>
            <w:r>
              <w:t>Ramped position</w:t>
            </w:r>
          </w:p>
        </w:tc>
      </w:tr>
      <w:tr>
        <w:tc>
          <w:tcPr>
            <w:tcW w:type="dxa" w:w="5400"/>
          </w:tcPr>
          <w:p>
            <w:r>
              <w:t>Option</w:t>
            </w:r>
          </w:p>
        </w:tc>
        <w:tc>
          <w:tcPr>
            <w:tcW w:type="dxa" w:w="5400"/>
          </w:tcPr>
          <w:p>
            <w:r>
              <w:t>Durant position</w:t>
            </w:r>
          </w:p>
        </w:tc>
      </w:tr>
      <w:tr>
        <w:tc>
          <w:tcPr>
            <w:tcW w:type="dxa" w:w="5400"/>
          </w:tcPr>
          <w:p>
            <w:r>
              <w:t>Option</w:t>
            </w:r>
          </w:p>
        </w:tc>
        <w:tc>
          <w:tcPr>
            <w:tcW w:type="dxa" w:w="5400"/>
          </w:tcPr>
          <w:p>
            <w:r>
              <w:t>Sniffing position</w:t>
            </w:r>
          </w:p>
        </w:tc>
      </w:tr>
      <w:tr>
        <w:tc>
          <w:tcPr>
            <w:tcW w:type="dxa" w:w="5400"/>
          </w:tcPr>
          <w:p>
            <w:r>
              <w:t>Answer</w:t>
            </w:r>
          </w:p>
        </w:tc>
        <w:tc>
          <w:tcPr>
            <w:tcW w:type="dxa" w:w="5400"/>
          </w:tcPr>
          <w:p>
            <w:r>
              <w:t>4</w:t>
            </w:r>
          </w:p>
        </w:tc>
      </w:tr>
      <w:tr>
        <w:tc>
          <w:tcPr>
            <w:tcW w:type="dxa" w:w="5400"/>
          </w:tcPr>
          <w:p>
            <w:r>
              <w:t>Solution</w:t>
            </w:r>
          </w:p>
        </w:tc>
        <w:tc>
          <w:tcPr>
            <w:tcW w:type="dxa" w:w="5400"/>
          </w:tcPr>
          <w:p>
            <w:r>
              <w:t>Rationale: Sniffing Position: Head extended at atlanto-occipital joint, neck flexed at cervical spine. Creates alignment of oral, pharyngeal, and laryngeal axes. Optimal position for endotracheal intubation.  Key Clues: Head extended, neck flexed, for intubation alignment  Why Not Others: A-Rose is for prone;C-Ramped elevates entire body;D-Durant is left lateral for air embolism  Exam Trap: Sniffing vs ramped - sniffing is head/neck only, ramped elevates entire body to ear- sternal notch level  PNC Pearl: Sniffing position: Ear-to-sternal notch alignment. Use pillow under head (10-15cm). Essential for laryngoscopy and intubation. Modified sniffing for obese patients.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172454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40480" cy="1724547"/>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ET tube</w:t>
            </w:r>
          </w:p>
        </w:tc>
      </w:tr>
      <w:tr>
        <w:tc>
          <w:tcPr>
            <w:tcW w:type="dxa" w:w="5400"/>
          </w:tcPr>
          <w:p>
            <w:r>
              <w:t>Option</w:t>
            </w:r>
          </w:p>
        </w:tc>
        <w:tc>
          <w:tcPr>
            <w:tcW w:type="dxa" w:w="5400"/>
          </w:tcPr>
          <w:p>
            <w:r>
              <w:t>CT tube</w:t>
            </w:r>
          </w:p>
        </w:tc>
      </w:tr>
      <w:tr>
        <w:tc>
          <w:tcPr>
            <w:tcW w:type="dxa" w:w="5400"/>
          </w:tcPr>
          <w:p>
            <w:r>
              <w:t>Option</w:t>
            </w:r>
          </w:p>
        </w:tc>
        <w:tc>
          <w:tcPr>
            <w:tcW w:type="dxa" w:w="5400"/>
          </w:tcPr>
          <w:p>
            <w:r>
              <w:t>BTT tube</w:t>
            </w:r>
          </w:p>
        </w:tc>
      </w:tr>
      <w:tr>
        <w:tc>
          <w:tcPr>
            <w:tcW w:type="dxa" w:w="5400"/>
          </w:tcPr>
          <w:p>
            <w:r>
              <w:t>Option</w:t>
            </w:r>
          </w:p>
        </w:tc>
        <w:tc>
          <w:tcPr>
            <w:tcW w:type="dxa" w:w="5400"/>
          </w:tcPr>
          <w:p>
            <w:r>
              <w:t>TT tube</w:t>
            </w:r>
          </w:p>
        </w:tc>
      </w:tr>
      <w:tr>
        <w:tc>
          <w:tcPr>
            <w:tcW w:type="dxa" w:w="5400"/>
          </w:tcPr>
          <w:p>
            <w:r>
              <w:t>Answer</w:t>
            </w:r>
          </w:p>
        </w:tc>
        <w:tc>
          <w:tcPr>
            <w:tcW w:type="dxa" w:w="5400"/>
          </w:tcPr>
          <w:p>
            <w:r>
              <w:t>4</w:t>
            </w:r>
          </w:p>
        </w:tc>
      </w:tr>
      <w:tr>
        <w:tc>
          <w:tcPr>
            <w:tcW w:type="dxa" w:w="5400"/>
          </w:tcPr>
          <w:p>
            <w:r>
              <w:t>Solution</w:t>
            </w:r>
          </w:p>
        </w:tc>
        <w:tc>
          <w:tcPr>
            <w:tcW w:type="dxa" w:w="5400"/>
          </w:tcPr>
          <w:p>
            <w:r>
              <w:t>Rationale: Tracheostomy Tube: A curved tube inserted directly into the trachea through a surgical stoma in the neck. Used for long-term mechanical ventilation and airway management.  Key Clues: Inserted through neck into trachea  Why Not Others: A-ET tube goes through mouth;C-CT tube is not standard;D-BTT tube is not standard  Exam Trap: Tracheostomy vs ET tube - tracheostomy is through neck (long-term), ET is through mouth (short-term)  PNC Pearl: Tracheostomy: Indications: prolonged ventilation (&gt;14 days), upper airway obstruction, airway protection. Sizes: 6.0-8.0mm (adult). Always have emergency tracheostomy set at bedside.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10026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40480" cy="210026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TT tube</w:t>
            </w:r>
          </w:p>
        </w:tc>
      </w:tr>
      <w:tr>
        <w:tc>
          <w:tcPr>
            <w:tcW w:type="dxa" w:w="5400"/>
          </w:tcPr>
          <w:p>
            <w:r>
              <w:t>Option</w:t>
            </w:r>
          </w:p>
        </w:tc>
        <w:tc>
          <w:tcPr>
            <w:tcW w:type="dxa" w:w="5400"/>
          </w:tcPr>
          <w:p>
            <w:r>
              <w:t>ET tube</w:t>
            </w:r>
          </w:p>
        </w:tc>
      </w:tr>
      <w:tr>
        <w:tc>
          <w:tcPr>
            <w:tcW w:type="dxa" w:w="5400"/>
          </w:tcPr>
          <w:p>
            <w:r>
              <w:t>Option</w:t>
            </w:r>
          </w:p>
        </w:tc>
        <w:tc>
          <w:tcPr>
            <w:tcW w:type="dxa" w:w="5400"/>
          </w:tcPr>
          <w:p>
            <w:r>
              <w:t>CT tube</w:t>
            </w:r>
          </w:p>
        </w:tc>
      </w:tr>
      <w:tr>
        <w:tc>
          <w:tcPr>
            <w:tcW w:type="dxa" w:w="5400"/>
          </w:tcPr>
          <w:p>
            <w:r>
              <w:t>Option</w:t>
            </w:r>
          </w:p>
        </w:tc>
        <w:tc>
          <w:tcPr>
            <w:tcW w:type="dxa" w:w="5400"/>
          </w:tcPr>
          <w:p>
            <w:r>
              <w:t>BTT tube</w:t>
            </w:r>
          </w:p>
        </w:tc>
      </w:tr>
      <w:tr>
        <w:tc>
          <w:tcPr>
            <w:tcW w:type="dxa" w:w="5400"/>
          </w:tcPr>
          <w:p>
            <w:r>
              <w:t>Answer</w:t>
            </w:r>
          </w:p>
        </w:tc>
        <w:tc>
          <w:tcPr>
            <w:tcW w:type="dxa" w:w="5400"/>
          </w:tcPr>
          <w:p>
            <w:r>
              <w:t>1</w:t>
            </w:r>
          </w:p>
        </w:tc>
      </w:tr>
      <w:tr>
        <w:tc>
          <w:tcPr>
            <w:tcW w:type="dxa" w:w="5400"/>
          </w:tcPr>
          <w:p>
            <w:r>
              <w:t>Solution</w:t>
            </w:r>
          </w:p>
        </w:tc>
        <w:tc>
          <w:tcPr>
            <w:tcW w:type="dxa" w:w="5400"/>
          </w:tcPr>
          <w:p>
            <w:r>
              <w:t>Rationale: Tracheostomy Tube (TT Tube): Features include outer cannula, inner cannula (removable for cleaning), obturator (for insertion), and inflatable cuff for mechanical ventilation.  Key Clues: Outer + inner cannula, obturator, cuff  Why Not Others: A-ET is endotracheal;C-CT is not standard;D-BTT is not standard  Exam Trap: TT inner cannula: Remove and clean q4-8h or as needed. Never remove outer cannula.  PNC Pearl: Tracheostomy care: Clean stoma site daily, inner cannula q4-8h, change ties when soiled, humidify oxygen, suction PRN. Emergency: Have spare tube and obturator at bedside.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