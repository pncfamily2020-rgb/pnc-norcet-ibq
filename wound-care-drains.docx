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3271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32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CVP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EVD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EBT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CVP Set (Central Venous Pressure Monitoring Set): A system for measuring central venous pressure through a central line. Includes manometer, stopcocks, transducer, and connecting tubing.  Key Clues: Manometer/transducer, stopcocks, for CVP monitoring  Why Not Others: A-EVD is for brain;B-ICD is for chest;C-EBT is for esophagus  Exam Trap: CVP set vs arterial line - CVP measures venous pressure, arterial line measures arterial pressure  PNC Pearl: CVP: Normal 2-6 mmHg. Measured at phlebostatic axis (4th ICS, mid-clavicular line). Use zero reference. Measure at end-expiration. Interpret: Low = hypovolemia, High = fluid overload/cardiac tamponade.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9737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973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Removac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J P drain.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Penrose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Devol drain.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JP Drain (Jackson-Pratt Drain): A closed suction drain with a silicone tube connected to a compressible bulb. Used post-operatively to remove fluid from surgical wounds. Creates negative pressure to drain fluid.  Key Clues: Silicone tube, compressible bulb, closed suction  Why Not Others: B-Removac is similar but uses different mechanism;C-Penrose is open passive drain;D-Devon drain is not standard  Exam Trap: JP vs Penrose - JP is closed suction (active), Penrose is open passive drain  PNC Pearl: JP drain: Empty and measure output q shift. Squeeze bulb to create suction. Record color/amount (serosanguinous normal first 48h, then clears). Never strip drain. Report &gt;100ml/hr bright red.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206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20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J P drain.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Removac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Penrose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Devol drain.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Removac Drain (Hemovac Drain): A closed suction drain with a spring-loaded circular container that creates negative pressure. Used post-operatively for wound drainage, especially in orthopedic and breast surgery.  Key Clues: Circular spring-loaded container, negative pressure drain  Why Not Others: A-JP uses compressible bulb;C-Penrose is open;D-Devon is not standard  Exam Trap: Removac vs JP - Removac uses spring mechanism, JP uses compressible bulb  PNC Pearl: Removac/Hemovac: Twist top to activate spring and create suction. Empty when half full. Record output. Common in total joint replacement and mastectomy.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9604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960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Phlebitis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Exravassation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Infiltration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Venous ulcer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Phlebitis: Inflammation of a vein, commonly caused by IV cannulation. Shows redness, warmth, pain, and swelling along the vein. Graded 0-4 based on severity.  Key Clues: Vein inflammation, red/warm/painful along vein track  Why Not Others: B-Extravasation is drug leakage;C-Infiltration is fluid leakage;D-Venous ulcer is on lower leg  Exam Trap: Phlebitis vs infiltration - phlebitis is vein inflammation, infiltration is fluid in surrounding tissue  PNC Pearl: Phlebitis grading: 0=None, 1=Mild (pain, no redness), 2=Moderate (pain + redness), 3=Severe (pain + redness + streak), 4=Suppurative. Remove IV, warm compress, elevate.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67231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6723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Romovac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Hemovac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Pigtail Drain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Vario Drain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Pigtail Catheter: A thin, flexible catheter with a curled tip (pigtail shape) used for drainage of fluids from body cavities. Commonly used for pneumothorax, pleural effusion, and abscess drainage.  Key Clues: Curled tip, flexible, for fluid drainage  Why Not Others: A-Romovac is drainage system;B-Hemovac is spring-loaded;D-Vario is variable suction  Exam Trap: Pigtail vs chest tube - pigtail is smaller bore, less invasive, for smaller collections  PNC Pearl: Pigtail catheter: Minimal invasive drainage. Used for: pneumothorax, pleural effusion, abscess, ascites. Advantages: smaller incision, less pain, lower infection risk than large bore tubes.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188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18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Pigtail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Multi loop stent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Coronary stent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DJ stent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DJ Stent (Double J Stent): A ureteral stent with curled ends (J-shape) at both the renal and bladder ends. Used to maintain ureteral patency after stone surgery, strictures, or obstruction.  Key Clues: Double J-shaped ends, ureteral stent  Why Not Others: A-Pigtail catheter has one curled end;C-Multi loop is different;D-Coronary stent is in heart  Exam Trap: DJ stent vs pigtail - DJ has J-curls at BOTH ends, pigtail has curl at ONE end  PNC Pearl: DJ stent: Remove cystoscopically after 4-6 weeks. Monitor for: frequency, urgency, flank pain, hematuria. Stent syndrome: bladder irritation, frequency. Encourage fluids.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907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90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Type of Surgical suture shown: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Simple interrupted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Horizontal mattress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Vertical mattress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Continuous subcuticular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Vertical Mattress Suture: A suturing technique where the needle passes far-far then near-near. Provides deep tissue approximation and eversion of wound edges. Used in areas under tension.  Key Clues: Far-far then near-near pattern, eversion, for tension areas  Why Not Others: A-Simple interrupted is single loop;B-Horizontal mattress is side-to- side;D-Continuous subcuticular is under skin  Exam Trap: Vertical vs horizontal mattress - vertical goes deep then superficial, horizontal goes parallel to wound  PNC Pearl: Vertical mattress: Ideal for areas under tension (back, scalp). Everts wound edges. Good for elderly/thin skin. Remove in 10-14 days. Holds well under stress.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