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5686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568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surgical instrument: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Richardson retractor.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Army-Navy retractor.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Langenbeck retractor.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Weitlaner retractor.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Weitlaner Retractor: A self-retaining retractor with sharp prongs that lock in position. Used for superficial to moderate retraction, commonly in orthopedic, hand, and foot surgery.  Key Clues: Self-retaining, sharp prongs, locking mechanism  Why Not Others: A-Richardson is handheld; B-Army-Navy is handheld double-ended; C-Langenbeck is handheld L-shaped  Exam Trap: Weitlaner vs Gelpi - Weitlaner has prongs, Gelpi has hooks  PNC Pearl: Weitlaner retractor: Named after Swiss surgeon. Available with sharp or blunt prongs. Popular in hand/foot surgery and wound closure.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06071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060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medical instrument: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Twin clamp.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Rheoscope.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Payr's forcep.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Proctoscope.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Proctoscope: A short, wide, conical or cylindrical instrument used for examining the anal canal and rectum. It has a light source and allows visualization, biopsy, and treatment of anorectal conditions.  Key Clues: Short, wide, conical/cylindrical, used for anal/rectal exam  Why Not Others: B-Twin clamp is not standard; C-Rheoscope is not standard; D-Payr forcep is for intestinal clamping  Exam Trap: Proctoscope vs sigmoidoscope - proctoscope is shorter (6-8cm), sigmoidoscope is longer  PNC Pearl: Proctoscope: Used for hemorrhoid banding, biopsy, and examination. Patient in left lateral (Sims) or lithotomy position. Lubricate tip before insertion.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65351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653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surgical instrument: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Aneurysm needle.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Satinsky Vena Cava needle.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Periosteal needle.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Doyen's needle.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Satinsky Vena Cava Needle/Clamp: A specialized vascular clamp/needle with angled jaws designed for partial occlusion of the vena cava during surgery. Allows controlled clamping without complete obstruction.  Key Clues: Angled jaws, partial occlusion, for large veins  Why Not Others: B-Aneurysm needle is for aneurysm repair; C-Periosteal is for bone; D-Doyen needle is not standard  Exam Trap: Satinsky vs vascular clamp - Satinsky allows partial occlusion of large vessels  PNC Pearl: Satinsky: Named after V. Satinsky. Used in cardiac and hepatic surgery for vena cava manipulation. Allows blood flow during partial clamping.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181766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176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Weiltenter retractor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Doyen retractor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Bone retractor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Grosset self retractor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Grosself Retractor (Self-Retaining Retractor): A self-retaining retractor that maintains wound exposure without an assistant. Locks in position to hold tissue edges apart.  Key Clues: Self-retaining, locks in position  Why Not Others: A-Weitlaner is self-retaining with prongs;C-Doyen is handheld;D-Bone retractor is specialized  Exam Trap: Self-retaining retractors: Weitlaner, Gelpi, Bookwalter, Balfour - all lock in position  PNC Pearl: Self-retaining retractors: Always pad edges. Monitor tissue color. Release periodically. Never leave unattended.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84522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8452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Kelley forceps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Allis forceps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Mayo scissors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Mosquito forceps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Mayo Scissors: Heavy scissors with strong blades for cutting tough tissue (fascia, sutures, heavy material). Blunt/sharp or blunt/blunt tips. Straight for surface, curved for deep tissue.  Key Clues: Heavy, strong blades, blunt tips, for tough tissue  Why Not Others: B-Kelley forceps is hemostatic; C-Allis grasps tissue; D-Mosquito is small hemostat  Exam Trap: Mayo scissors weight and purpose distinguish them from finer Metzenbaum scissors  PNC Pearl: Mayo scissors: Named after Mayo Clinic, Rochester. Essential in every surgical set. Straight for suture cutting. Curved for tissue cutting in deep cavities.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8404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840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Uterine dilator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Tracheal dilator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Cervical dilator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Uretheral dilator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Cervical Dilator (Hegar Dilator): A set of graduated metal rods used to progressively dilate the cervix. Used before D&amp;C, IUD insertion, and other cervical procedures.  Key Clues: Graduated metal rods, for cervical dilation  Why Not Others: A-Uterine dilator is for uterus;C-Tracheal is for airway;D-Urethral is for urethra  Exam Trap: Hegar dilator: Start small, increase gradually. Never force. Monitor for: perforation, bleeding, cervical laceration.  PNC Pearl: Hegar dilator: Start small, increase gradually. Never force. Monitor for: perforation, bleeding, cervical laceration.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16759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1675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Ronguer forceps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Kelley forceps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Allis forceps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Mosquito forceps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Rongeur Forceps: A heavy-duty biting instrument used to remove small pieces of bone or tough tissue. Has a spring mechanism and sharp cup-shaped tips.  Key Clues: Heavy-duty, spring-loaded, for bone removal  Why Not Others: B-Kelley is hemostatic;C-Allis grasps tissue;D-Mosquito is small hemostat  Exam Trap: Rongeur vs Kerrison - both remove bone, Rongeur is larger, Kerrison is for spine  PNC Pearl: Rongeur: Used in: laminectomy, craniotomy, bone trimming. Always check spring mechanism. Clean after each bite to remove tissue fragments.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30530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3053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Mayo scissors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Kelley forceps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Allis forceps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Tube occluding  forceps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Allis Forceps: Tissue-grasping forceps with small teeth at the tips. Used to hold fascia, muscle, and other tough tissues during surgery. Not for delicate tissue or bowel.  Key Clues: Small teeth at tips, for grasping tough tissue  Why Not Others: A-Mayo scissors cut;B-Kelley clamps vessels;D-Tube occluding is different  Exam Trap: Allis vs Babcock - Allis has teeth (grip firmly, may crush), Babcock is atraumatic  PNC Pearl: Allis forceps: Used for grasping fascia, muscle, cervix. Never use on bowel (causes perforation). Small teeth provide firm grip. Remove before wound closure.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14798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147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Mosquito forceps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Mayo scissors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Kelley forceps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Jones towel clamp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Mosquito Forceps (Hemostat): Small, fine-tipped hemostatic forceps with serrated jaws. Used to clamp small bleeding vessels. Has a ratchet locking mechanism.  Key Clues: Small, fine-tipped, for small vessel clamping  Why Not Others: A-Mayo scissors cut;B-Kelley is larger;C-Jones towel clamp is for drapes  Exam Trap: Mosquito vs Kelly - mosquito is smaller (tiny vessels), Kelly is larger (medium vessels)  PNC Pearl: Mosquito forceps: Smallest hemostat available. For small vessels only. Always remove clamps when hemostasis achieved. Prolonged clamping causes tissue necrosis.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576799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5767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What is the following instrument used for?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The Instrument shown is a Suction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The Instrument shown is a uterine Curette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The instrument shown is a cervical dialator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The instrument shown is used to take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The instrument shown is a uterine curette: A looped or spoon-shaped instrument used for scraping the endometrial lining during D&amp;C (dilation and curettage) procedures.  Key Clues: Loop/spoon shape, for endometrial scraping  Why Not Others: B-Suction catheter is for drainage;C-Cervical dilator is for cervix;D-Takes biopsy is too vague  Exam Trap: Curette vs suction - curette scrapes, suction aspirates  PNC Pearl: Curette: Sharp (for D&amp;C) or suction (for endometrial sampling). Used for: incomplete abortion, menorrhagia, endometrial biopsy. Monitor for: perforation, hemorrhage, infection.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95244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9524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Purpose of the instrument: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It is used to take punch biopsy from  cervix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It is used to tie suture in deep tissue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It is used to apply Clips after surgery to  seal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It is used as Hemostatic forceps for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The instrument is used to apply clips after surgery to seal blood vessels. Liga clips or Hem-o-lok clips are applied with a clip applier for hemostasis.  Key Clues: Apply clips for hemostasis  Why Not Others: B-Punch biopsy is different;C-Tie suture is different;D-Hemostatic forceps clamps temporarily  Exam Trap: Clip applier vs hemostat - clips provide permanent hemostasis, hemostats are temporary  PNC Pearl: Surgical clips: Applied with clip applier. Used for: vessel ligation, tissue approximation. Types: titanium, polymer (Hem-o-lok). Monitor for clip dislodgement.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89472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894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correct usage of the: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Both of the Above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it is used to take sample of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It is used for PAP Smear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None of above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The instrument is used for both: A) taking tissue samples and B) Pap smear. This combination makes it useful for both diagnostic procedures.  Key Clues: Used for both tissue sampling and Pap smear  Why Not Others: A-Takes tissue samples is correct;B-Used for Pap smear is correct  Exam Trap: Both A and B are correct - C (both of the above) is the answer  PNC Pearl: Pap smear and tissue sampling: Both require cervical visualization. Cervical biopsy forceps take tissue samples. Pap smear uses spatula/brush for cytology.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36820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3682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 Identify the Device/ Instrument: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Das Cervical dilator.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Hegar's Cervical dilator.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Hawkin Ambler's Cervicaldilator.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Female metal catheter.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Hegar's Cervical Dilator: A set of graduated metal dilators used to progressively dilate the cervix. Used before D&amp;C, hysteroscopy, and other intrauterine procedures.  Key Clues: Graduated metal rods, for cervical dilation  Why Not Others: A-Das dilator is not standard;C-Hawkin Ambler is different;D-Female metal catheter is for urine  Exam Trap: Hegar vs Pratt dilator - Hegar is cylindrical, Pratt is slightly tapered  PNC Pearl: Hegar dilator: Sizes 1-12 (mm). Start smallest, increase gradually. Never force. Monitor for: perforation, bleeding, vasovagal response. Used under anesthesia.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46714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4671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The instrument shown below is used for: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Dilatation and curettage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Dye instillation in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Fractional curettage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Endometrial biopsy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Dilatation and Curettage (D&amp;C): A procedure where the cervix is dilated and the endometrium is scraped with a curette. Used for: incomplete abortion, menorrhagia, endometrial biopsy.  Key Clues: Dilation + curettage, for uterine procedures  Why Not Others: A-Dye instillation is for fallopian tubes;B-Fractional curettage is cervical;D-Endometrial biopsy is sampling  Exam Trap: D&amp;C: Cervical dilatation with Hegar dilators · curettage with sharp or suction curette. Monitor: hemorrhage, perforation, infection.  PNC Pearl: D&amp;C: Cervical dilatation with Hegar dilators · curettage with sharp or suction curette. Monitor: hemorrhage, perforation, infection.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63113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6311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Identify the instrument shown?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Episiotomy scissor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Ovum forceps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Babcock forceps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Cutting scissors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Ovum Forceps: Ring-shaped forceps used to remove products of conception (POC) from the uterus after abortion or delivery. Has oval fenestrated tips for grasping tissue.  Key Clues: Ring-shaped, oval tips, for POC removal  Why Not Others: A-Episiotomy scissors cut;B-Babcock grasps tissue;C-Cutting scissors are for cutting  Exam Trap: Ovum forceps: Used for incomplete abortion, retained POC. Monitor: hemorrhage, perforation. Always check completeness of tissue removed.  PNC Pearl: Ovum forceps: Used for incomplete abortion, retained POC. Monitor: hemorrhage, perforation. Always check completeness of tissue removed.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