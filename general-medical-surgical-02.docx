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50816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40480" cy="2508165"/>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NG tube</w:t>
            </w:r>
          </w:p>
        </w:tc>
      </w:tr>
      <w:tr>
        <w:tc>
          <w:tcPr>
            <w:tcW w:type="dxa" w:w="5400"/>
          </w:tcPr>
          <w:p>
            <w:r>
              <w:t>Option</w:t>
            </w:r>
          </w:p>
        </w:tc>
        <w:tc>
          <w:tcPr>
            <w:tcW w:type="dxa" w:w="5400"/>
          </w:tcPr>
          <w:p>
            <w:r>
              <w:t>Gastric levage tube</w:t>
            </w:r>
          </w:p>
        </w:tc>
      </w:tr>
      <w:tr>
        <w:tc>
          <w:tcPr>
            <w:tcW w:type="dxa" w:w="5400"/>
          </w:tcPr>
          <w:p>
            <w:r>
              <w:t>Option</w:t>
            </w:r>
          </w:p>
        </w:tc>
        <w:tc>
          <w:tcPr>
            <w:tcW w:type="dxa" w:w="5400"/>
          </w:tcPr>
          <w:p>
            <w:r>
              <w:t>Sengstaken Blakemore tube</w:t>
            </w:r>
          </w:p>
        </w:tc>
      </w:tr>
      <w:tr>
        <w:tc>
          <w:tcPr>
            <w:tcW w:type="dxa" w:w="5400"/>
          </w:tcPr>
          <w:p>
            <w:r>
              <w:t>Option</w:t>
            </w:r>
          </w:p>
        </w:tc>
        <w:tc>
          <w:tcPr>
            <w:tcW w:type="dxa" w:w="5400"/>
          </w:tcPr>
          <w:p>
            <w:r>
              <w:t>Double lumen PICC catheter</w:t>
            </w:r>
          </w:p>
        </w:tc>
      </w:tr>
      <w:tr>
        <w:tc>
          <w:tcPr>
            <w:tcW w:type="dxa" w:w="5400"/>
          </w:tcPr>
          <w:p>
            <w:r>
              <w:t>Answer</w:t>
            </w:r>
          </w:p>
        </w:tc>
        <w:tc>
          <w:tcPr>
            <w:tcW w:type="dxa" w:w="5400"/>
          </w:tcPr>
          <w:p>
            <w:r>
              <w:t>3</w:t>
            </w:r>
          </w:p>
        </w:tc>
      </w:tr>
      <w:tr>
        <w:tc>
          <w:tcPr>
            <w:tcW w:type="dxa" w:w="5400"/>
          </w:tcPr>
          <w:p>
            <w:r>
              <w:t>Solution</w:t>
            </w:r>
          </w:p>
        </w:tc>
        <w:tc>
          <w:tcPr>
            <w:tcW w:type="dxa" w:w="5400"/>
          </w:tcPr>
          <w:p>
            <w:r>
              <w:t>Rationale: Sengstaken-Blakemore Tube: A multi-lumen tube with gastric and esophageal balloons used to control acute upper GI bleeding from esophageal and gastric varices. Applies tamponade pressure.  Key Clues: Gastric and esophageal balloons, for variceal bleeding  Why Not Others: A-NG tube is single purpose;B-Gastric lavage tube is simpler;D-PICC is for vascular access  Exam Trap: SBT vs Minnesota tube - SBT has gastric + esophageal balloons, Minnesota adds esophageal suction  PNC Pearl: SBT: Gastric balloon 150-250ml air, Esophageal balloon 30-45 mmHg. Maximum 24-48 hours. Keep scissors at bedside (emergency deflation). Continuous monitoring.</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24390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0480" cy="3243901"/>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EEG machine</w:t>
            </w:r>
          </w:p>
        </w:tc>
      </w:tr>
      <w:tr>
        <w:tc>
          <w:tcPr>
            <w:tcW w:type="dxa" w:w="5400"/>
          </w:tcPr>
          <w:p>
            <w:r>
              <w:t>Option</w:t>
            </w:r>
          </w:p>
        </w:tc>
        <w:tc>
          <w:tcPr>
            <w:tcW w:type="dxa" w:w="5400"/>
          </w:tcPr>
          <w:p>
            <w:r>
              <w:t>Diathermy machine</w:t>
            </w:r>
          </w:p>
        </w:tc>
      </w:tr>
      <w:tr>
        <w:tc>
          <w:tcPr>
            <w:tcW w:type="dxa" w:w="5400"/>
          </w:tcPr>
          <w:p>
            <w:r>
              <w:t>Option</w:t>
            </w:r>
          </w:p>
        </w:tc>
        <w:tc>
          <w:tcPr>
            <w:tcW w:type="dxa" w:w="5400"/>
          </w:tcPr>
          <w:p>
            <w:r>
              <w:t>EMG machine</w:t>
            </w:r>
          </w:p>
        </w:tc>
      </w:tr>
      <w:tr>
        <w:tc>
          <w:tcPr>
            <w:tcW w:type="dxa" w:w="5400"/>
          </w:tcPr>
          <w:p>
            <w:r>
              <w:t>Option</w:t>
            </w:r>
          </w:p>
        </w:tc>
        <w:tc>
          <w:tcPr>
            <w:tcW w:type="dxa" w:w="5400"/>
          </w:tcPr>
          <w:p>
            <w:r>
              <w:t>Cardiac monitor</w:t>
            </w:r>
          </w:p>
        </w:tc>
      </w:tr>
      <w:tr>
        <w:tc>
          <w:tcPr>
            <w:tcW w:type="dxa" w:w="5400"/>
          </w:tcPr>
          <w:p>
            <w:r>
              <w:t>Answer</w:t>
            </w:r>
          </w:p>
        </w:tc>
        <w:tc>
          <w:tcPr>
            <w:tcW w:type="dxa" w:w="5400"/>
          </w:tcPr>
          <w:p>
            <w:r>
              <w:t>1</w:t>
            </w:r>
          </w:p>
        </w:tc>
      </w:tr>
      <w:tr>
        <w:tc>
          <w:tcPr>
            <w:tcW w:type="dxa" w:w="5400"/>
          </w:tcPr>
          <w:p>
            <w:r>
              <w:t>Solution</w:t>
            </w:r>
          </w:p>
        </w:tc>
        <w:tc>
          <w:tcPr>
            <w:tcW w:type="dxa" w:w="5400"/>
          </w:tcPr>
          <w:p>
            <w:r>
              <w:t>Rationale: EEG Machine (Electroencephalograph): A device that records electrical activity of the brain using scalp electrodes. Used to diagnose epilepsy, sleep disorders, encephalopathy, and brain death.  Key Clues: Records brain electrical activity, scalp electrodes  Why Not Others: A-Diathermy uses electrical current for cutting/coagulation;B-EMG records muscle activity;D-Cardiac monitor records heart  Exam Trap: EEG vs EMG - EEG records brain activity, EMG records muscle activity  PNC Pearl: EEG: 10-20 electrode placement system. Records: alpha, beta, theta, delta waves. Used for: epilepsy diagnosis, seizure characterization, sleep studies, brain death determination.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87368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40480" cy="2873683"/>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Epidural catheter</w:t>
            </w:r>
          </w:p>
        </w:tc>
      </w:tr>
      <w:tr>
        <w:tc>
          <w:tcPr>
            <w:tcW w:type="dxa" w:w="5400"/>
          </w:tcPr>
          <w:p>
            <w:r>
              <w:t>Option</w:t>
            </w:r>
          </w:p>
        </w:tc>
        <w:tc>
          <w:tcPr>
            <w:tcW w:type="dxa" w:w="5400"/>
          </w:tcPr>
          <w:p>
            <w:r>
              <w:t>Ventriculostomy catheter</w:t>
            </w:r>
          </w:p>
        </w:tc>
      </w:tr>
      <w:tr>
        <w:tc>
          <w:tcPr>
            <w:tcW w:type="dxa" w:w="5400"/>
          </w:tcPr>
          <w:p>
            <w:r>
              <w:t>Option</w:t>
            </w:r>
          </w:p>
        </w:tc>
        <w:tc>
          <w:tcPr>
            <w:tcW w:type="dxa" w:w="5400"/>
          </w:tcPr>
          <w:p>
            <w:r>
              <w:t>PICC catheter</w:t>
            </w:r>
          </w:p>
        </w:tc>
      </w:tr>
      <w:tr>
        <w:tc>
          <w:tcPr>
            <w:tcW w:type="dxa" w:w="5400"/>
          </w:tcPr>
          <w:p>
            <w:r>
              <w:t>Option</w:t>
            </w:r>
          </w:p>
        </w:tc>
        <w:tc>
          <w:tcPr>
            <w:tcW w:type="dxa" w:w="5400"/>
          </w:tcPr>
          <w:p>
            <w:r>
              <w:t>Dialysis catheter</w:t>
            </w:r>
          </w:p>
        </w:tc>
      </w:tr>
      <w:tr>
        <w:tc>
          <w:tcPr>
            <w:tcW w:type="dxa" w:w="5400"/>
          </w:tcPr>
          <w:p>
            <w:r>
              <w:t>Answer</w:t>
            </w:r>
          </w:p>
        </w:tc>
        <w:tc>
          <w:tcPr>
            <w:tcW w:type="dxa" w:w="5400"/>
          </w:tcPr>
          <w:p>
            <w:r>
              <w:t>2</w:t>
            </w:r>
          </w:p>
        </w:tc>
      </w:tr>
      <w:tr>
        <w:tc>
          <w:tcPr>
            <w:tcW w:type="dxa" w:w="5400"/>
          </w:tcPr>
          <w:p>
            <w:r>
              <w:t>Solution</w:t>
            </w:r>
          </w:p>
        </w:tc>
        <w:tc>
          <w:tcPr>
            <w:tcW w:type="dxa" w:w="5400"/>
          </w:tcPr>
          <w:p>
            <w:r>
              <w:t>Rationale: Ventriculostomy Catheter (External Ventricular Drain/EVD): A catheter inserted through the skull into the lateral ventricle for CSF drainage and intracranial pressure monitoring. Used in hydrocephalus and traumatic brain injury.  Key Clues: Inserted into ventricle, for ICP monitoring and CSF drainage  Why Not Others: B-Epidural catheter is for pain;C-PICC is peripheral;D-Dialysis catheter is for blood filtering  Exam Trap: Ventriculostomy vs lumbar drain - ventriculostomy drains from brain, lumbar drain from spine  PNC Pearl: Ventriculostomy/EVD: Monitor ICP continuously. Drain CSF to maintain ICP &lt;20 mmHg. Keep drainage bag at tragus level. Risk: infection (ventriculitis), hemorrhage. Strict aseptic technique.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02599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40480" cy="3025996"/>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Smooth muscle</w:t>
            </w:r>
          </w:p>
        </w:tc>
      </w:tr>
      <w:tr>
        <w:tc>
          <w:tcPr>
            <w:tcW w:type="dxa" w:w="5400"/>
          </w:tcPr>
          <w:p>
            <w:r>
              <w:t>Option</w:t>
            </w:r>
          </w:p>
        </w:tc>
        <w:tc>
          <w:tcPr>
            <w:tcW w:type="dxa" w:w="5400"/>
          </w:tcPr>
          <w:p>
            <w:r>
              <w:t>Voluntary muscle</w:t>
            </w:r>
          </w:p>
        </w:tc>
      </w:tr>
      <w:tr>
        <w:tc>
          <w:tcPr>
            <w:tcW w:type="dxa" w:w="5400"/>
          </w:tcPr>
          <w:p>
            <w:r>
              <w:t>Option</w:t>
            </w:r>
          </w:p>
        </w:tc>
        <w:tc>
          <w:tcPr>
            <w:tcW w:type="dxa" w:w="5400"/>
          </w:tcPr>
          <w:p>
            <w:r>
              <w:t>Skeletal muscle</w:t>
            </w:r>
          </w:p>
        </w:tc>
      </w:tr>
      <w:tr>
        <w:tc>
          <w:tcPr>
            <w:tcW w:type="dxa" w:w="5400"/>
          </w:tcPr>
          <w:p>
            <w:r>
              <w:t>Option</w:t>
            </w:r>
          </w:p>
        </w:tc>
        <w:tc>
          <w:tcPr>
            <w:tcW w:type="dxa" w:w="5400"/>
          </w:tcPr>
          <w:p>
            <w:r>
              <w:t>Cardiac muscle</w:t>
            </w:r>
          </w:p>
        </w:tc>
      </w:tr>
      <w:tr>
        <w:tc>
          <w:tcPr>
            <w:tcW w:type="dxa" w:w="5400"/>
          </w:tcPr>
          <w:p>
            <w:r>
              <w:t>Answer</w:t>
            </w:r>
          </w:p>
        </w:tc>
        <w:tc>
          <w:tcPr>
            <w:tcW w:type="dxa" w:w="5400"/>
          </w:tcPr>
          <w:p>
            <w:r>
              <w:t>1</w:t>
            </w:r>
          </w:p>
        </w:tc>
      </w:tr>
      <w:tr>
        <w:tc>
          <w:tcPr>
            <w:tcW w:type="dxa" w:w="5400"/>
          </w:tcPr>
          <w:p>
            <w:r>
              <w:t>Solution</w:t>
            </w:r>
          </w:p>
        </w:tc>
        <w:tc>
          <w:tcPr>
            <w:tcW w:type="dxa" w:w="5400"/>
          </w:tcPr>
          <w:p>
            <w:r>
              <w:t>Rationale: Smooth Muscle: Involuntary, non-striated muscle found in walls of hollow organs (blood vessels, GI tract, bladder, uterus). Controlled by autonomic nervous system and hormones.  Key Clues: Non-striated, involuntary, in organ walls  Why Not Others: A-Voluntary is skeletal;B-Skeletal is striated voluntary;C-Cardiac is striated involuntary  Exam Trap: Smooth vs cardiac - both involuntary, but smooth is in hollow organs, cardiac is heart only  PNC Pearl: Smooth muscle: Found in blood vessels (vasoconstriction/dilation), GI tract (peristalsis), uterus (contractions), bladder. Controlled by autonomic NS, hormones, and local factors.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4050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40480" cy="3405076"/>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Golgi bodies</w:t>
            </w:r>
          </w:p>
        </w:tc>
      </w:tr>
      <w:tr>
        <w:tc>
          <w:tcPr>
            <w:tcW w:type="dxa" w:w="5400"/>
          </w:tcPr>
          <w:p>
            <w:r>
              <w:t>Option</w:t>
            </w:r>
          </w:p>
        </w:tc>
        <w:tc>
          <w:tcPr>
            <w:tcW w:type="dxa" w:w="5400"/>
          </w:tcPr>
          <w:p>
            <w:r>
              <w:t>Mitochondria</w:t>
            </w:r>
          </w:p>
        </w:tc>
      </w:tr>
      <w:tr>
        <w:tc>
          <w:tcPr>
            <w:tcW w:type="dxa" w:w="5400"/>
          </w:tcPr>
          <w:p>
            <w:r>
              <w:t>Option</w:t>
            </w:r>
          </w:p>
        </w:tc>
        <w:tc>
          <w:tcPr>
            <w:tcW w:type="dxa" w:w="5400"/>
          </w:tcPr>
          <w:p>
            <w:r>
              <w:t>Lysosome</w:t>
            </w:r>
          </w:p>
        </w:tc>
      </w:tr>
      <w:tr>
        <w:tc>
          <w:tcPr>
            <w:tcW w:type="dxa" w:w="5400"/>
          </w:tcPr>
          <w:p>
            <w:r>
              <w:t>Option</w:t>
            </w:r>
          </w:p>
        </w:tc>
        <w:tc>
          <w:tcPr>
            <w:tcW w:type="dxa" w:w="5400"/>
          </w:tcPr>
          <w:p>
            <w:r>
              <w:t>Endoplasmic reticulum</w:t>
            </w:r>
          </w:p>
        </w:tc>
      </w:tr>
      <w:tr>
        <w:tc>
          <w:tcPr>
            <w:tcW w:type="dxa" w:w="5400"/>
          </w:tcPr>
          <w:p>
            <w:r>
              <w:t>Answer</w:t>
            </w:r>
          </w:p>
        </w:tc>
        <w:tc>
          <w:tcPr>
            <w:tcW w:type="dxa" w:w="5400"/>
          </w:tcPr>
          <w:p>
            <w:r>
              <w:t>2</w:t>
            </w:r>
          </w:p>
        </w:tc>
      </w:tr>
      <w:tr>
        <w:tc>
          <w:tcPr>
            <w:tcW w:type="dxa" w:w="5400"/>
          </w:tcPr>
          <w:p>
            <w:r>
              <w:t>Solution</w:t>
            </w:r>
          </w:p>
        </w:tc>
        <w:tc>
          <w:tcPr>
            <w:tcW w:type="dxa" w:w="5400"/>
          </w:tcPr>
          <w:p>
            <w:r>
              <w:t>Rationale: Mitochondria: The powerhouse of the cell. Double-membraned organelle that generates ATP through aerobic respiration. Contains its own DNA. Site of oxidative phosphorylation and citric acid cycle.  Key Clues: Double membrane, ATP production, aerobic respiration  Why Not Others: B-Golgi bodies modify/sort proteins;C-Lysosomes digest waste;D-ER is for protein/lipid synthesis  Exam Trap: Mitochondria vs ER - mitochondria make energy, ER makes proteins/lipids  PNC Pearl: Mitochondria: 2 membranes (outer smooth, inner folded into cristae). Matrix contains enzymes for Krebs cycle. Cristae contain electron transport chain. Maternal inheritance of mtDNA.</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27093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40480" cy="327093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Erythrocyte</w:t>
            </w:r>
          </w:p>
        </w:tc>
      </w:tr>
      <w:tr>
        <w:tc>
          <w:tcPr>
            <w:tcW w:type="dxa" w:w="5400"/>
          </w:tcPr>
          <w:p>
            <w:r>
              <w:t>Option</w:t>
            </w:r>
          </w:p>
        </w:tc>
        <w:tc>
          <w:tcPr>
            <w:tcW w:type="dxa" w:w="5400"/>
          </w:tcPr>
          <w:p>
            <w:r>
              <w:t>Leuckocyte</w:t>
            </w:r>
          </w:p>
        </w:tc>
      </w:tr>
      <w:tr>
        <w:tc>
          <w:tcPr>
            <w:tcW w:type="dxa" w:w="5400"/>
          </w:tcPr>
          <w:p>
            <w:r>
              <w:t>Option</w:t>
            </w:r>
          </w:p>
        </w:tc>
        <w:tc>
          <w:tcPr>
            <w:tcW w:type="dxa" w:w="5400"/>
          </w:tcPr>
          <w:p>
            <w:r>
              <w:t>Basuphil</w:t>
            </w:r>
          </w:p>
        </w:tc>
      </w:tr>
      <w:tr>
        <w:tc>
          <w:tcPr>
            <w:tcW w:type="dxa" w:w="5400"/>
          </w:tcPr>
          <w:p>
            <w:r>
              <w:t>Option</w:t>
            </w:r>
          </w:p>
        </w:tc>
        <w:tc>
          <w:tcPr>
            <w:tcW w:type="dxa" w:w="5400"/>
          </w:tcPr>
          <w:p>
            <w:r>
              <w:t>Thrombocyte</w:t>
            </w:r>
          </w:p>
        </w:tc>
      </w:tr>
      <w:tr>
        <w:tc>
          <w:tcPr>
            <w:tcW w:type="dxa" w:w="5400"/>
          </w:tcPr>
          <w:p>
            <w:r>
              <w:t>Answer</w:t>
            </w:r>
          </w:p>
        </w:tc>
        <w:tc>
          <w:tcPr>
            <w:tcW w:type="dxa" w:w="5400"/>
          </w:tcPr>
          <w:p>
            <w:r>
              <w:t>4</w:t>
            </w:r>
          </w:p>
        </w:tc>
      </w:tr>
      <w:tr>
        <w:tc>
          <w:tcPr>
            <w:tcW w:type="dxa" w:w="5400"/>
          </w:tcPr>
          <w:p>
            <w:r>
              <w:t>Solution</w:t>
            </w:r>
          </w:p>
        </w:tc>
        <w:tc>
          <w:tcPr>
            <w:tcW w:type="dxa" w:w="5400"/>
          </w:tcPr>
          <w:p>
            <w:r>
              <w:t>Rationale: Thrombocyte (Platelet): Small, anucleate blood cells involved in hemostasis and clot formation. Normal count 150,000-400,000/mm³. Produced from megakaryocytes in bone marrow.  Key Clues: Small, no nucleus, clot formation, 150-400K  Why Not Others: A-Erythrocyte is red blood cell;B-Leukocyte is white blood cell;D-Basophil is type of WBC  Exam Trap: Platelets vs RBC - platelets are much smaller, no nucleus, involved in clotting  PNC Pearl: Platelets: Normal 150-400K/mm³. Life span 8-10 days. Thrombocytopenia &lt;150K. Risk of bleeding &lt;50K. Spontaneous bleeding &lt;20K. Test: Platelet count, bleeding time, clotting time.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19311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40480" cy="2193116"/>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Advanced external defibrillator</w:t>
            </w:r>
          </w:p>
        </w:tc>
      </w:tr>
      <w:tr>
        <w:tc>
          <w:tcPr>
            <w:tcW w:type="dxa" w:w="5400"/>
          </w:tcPr>
          <w:p>
            <w:r>
              <w:t>Option</w:t>
            </w:r>
          </w:p>
        </w:tc>
        <w:tc>
          <w:tcPr>
            <w:tcW w:type="dxa" w:w="5400"/>
          </w:tcPr>
          <w:p>
            <w:r>
              <w:t>Assisted external defibrillator</w:t>
            </w:r>
          </w:p>
        </w:tc>
      </w:tr>
      <w:tr>
        <w:tc>
          <w:tcPr>
            <w:tcW w:type="dxa" w:w="5400"/>
          </w:tcPr>
          <w:p>
            <w:r>
              <w:t>Option</w:t>
            </w:r>
          </w:p>
        </w:tc>
        <w:tc>
          <w:tcPr>
            <w:tcW w:type="dxa" w:w="5400"/>
          </w:tcPr>
          <w:p>
            <w:r>
              <w:t>Appropriate external defibrillator</w:t>
            </w:r>
          </w:p>
        </w:tc>
      </w:tr>
      <w:tr>
        <w:tc>
          <w:tcPr>
            <w:tcW w:type="dxa" w:w="5400"/>
          </w:tcPr>
          <w:p>
            <w:r>
              <w:t>Option</w:t>
            </w:r>
          </w:p>
        </w:tc>
        <w:tc>
          <w:tcPr>
            <w:tcW w:type="dxa" w:w="5400"/>
          </w:tcPr>
          <w:p>
            <w:r>
              <w:t>Automated external defibrillator</w:t>
            </w:r>
          </w:p>
        </w:tc>
      </w:tr>
      <w:tr>
        <w:tc>
          <w:tcPr>
            <w:tcW w:type="dxa" w:w="5400"/>
          </w:tcPr>
          <w:p>
            <w:r>
              <w:t>Answer</w:t>
            </w:r>
          </w:p>
        </w:tc>
        <w:tc>
          <w:tcPr>
            <w:tcW w:type="dxa" w:w="5400"/>
          </w:tcPr>
          <w:p>
            <w:r>
              <w:t>4</w:t>
            </w:r>
          </w:p>
        </w:tc>
      </w:tr>
      <w:tr>
        <w:tc>
          <w:tcPr>
            <w:tcW w:type="dxa" w:w="5400"/>
          </w:tcPr>
          <w:p>
            <w:r>
              <w:t>Solution</w:t>
            </w:r>
          </w:p>
        </w:tc>
        <w:tc>
          <w:tcPr>
            <w:tcW w:type="dxa" w:w="5400"/>
          </w:tcPr>
          <w:p>
            <w:r>
              <w:t>Rationale: Automated External Defibrillator (AED): A portable, automated device that analyzes heart rhythm and delivers shock if needed. Designed for use by anyone, with voice prompts guiding the operator.  Key Clues: Automated rhythm analysis, voice prompts, public access  Why Not Others: A-Advanced;B-Assisted;D-Appropriate are not correct terminology  Exam Trap: AED: Automatic = no operator discretion needed. Semi-automatic = operator confirms shock.  PNC Pearl: AED: Attach pads · device analyzes · voice prompt. If shock advised · ensure clear · press shock. If no shock · resume CPR. Check for water/metal/pacemaker on chest.</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45834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40480" cy="2458344"/>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Blood culture tube</w:t>
            </w:r>
          </w:p>
        </w:tc>
      </w:tr>
      <w:tr>
        <w:tc>
          <w:tcPr>
            <w:tcW w:type="dxa" w:w="5400"/>
          </w:tcPr>
          <w:p>
            <w:r>
              <w:t>Option</w:t>
            </w:r>
          </w:p>
        </w:tc>
        <w:tc>
          <w:tcPr>
            <w:tcW w:type="dxa" w:w="5400"/>
          </w:tcPr>
          <w:p>
            <w:r>
              <w:t>Swab stick culture tube</w:t>
            </w:r>
          </w:p>
        </w:tc>
      </w:tr>
      <w:tr>
        <w:tc>
          <w:tcPr>
            <w:tcW w:type="dxa" w:w="5400"/>
          </w:tcPr>
          <w:p>
            <w:r>
              <w:t>Option</w:t>
            </w:r>
          </w:p>
        </w:tc>
        <w:tc>
          <w:tcPr>
            <w:tcW w:type="dxa" w:w="5400"/>
          </w:tcPr>
          <w:p>
            <w:r>
              <w:t>Tissue culture tube</w:t>
            </w:r>
          </w:p>
        </w:tc>
      </w:tr>
      <w:tr>
        <w:tc>
          <w:tcPr>
            <w:tcW w:type="dxa" w:w="5400"/>
          </w:tcPr>
          <w:p>
            <w:r>
              <w:t>Option</w:t>
            </w:r>
          </w:p>
        </w:tc>
        <w:tc>
          <w:tcPr>
            <w:tcW w:type="dxa" w:w="5400"/>
          </w:tcPr>
          <w:p>
            <w:r>
              <w:t>Swab stick</w:t>
            </w:r>
          </w:p>
        </w:tc>
      </w:tr>
      <w:tr>
        <w:tc>
          <w:tcPr>
            <w:tcW w:type="dxa" w:w="5400"/>
          </w:tcPr>
          <w:p>
            <w:r>
              <w:t>Answer</w:t>
            </w:r>
          </w:p>
        </w:tc>
        <w:tc>
          <w:tcPr>
            <w:tcW w:type="dxa" w:w="5400"/>
          </w:tcPr>
          <w:p>
            <w:r>
              <w:t>2</w:t>
            </w:r>
          </w:p>
        </w:tc>
      </w:tr>
      <w:tr>
        <w:tc>
          <w:tcPr>
            <w:tcW w:type="dxa" w:w="5400"/>
          </w:tcPr>
          <w:p>
            <w:r>
              <w:t>Solution</w:t>
            </w:r>
          </w:p>
        </w:tc>
        <w:tc>
          <w:tcPr>
            <w:tcW w:type="dxa" w:w="5400"/>
          </w:tcPr>
          <w:p>
            <w:r>
              <w:t>Rationale: Swab Stick Culture Tube: A sterile tube containing transport medium (Amies or Stuart's) with a swab stick for collecting wound, throat, or other site cultures for microbiological examination.  Key Clues: Swab stick with transport medium, for culture collection  Why Not Others: A-Blood culture is for blood;B-Tissue culture is for tissue;C-Swab stick alone has no medium  Exam Trap: Swab culture vs blood culture - swab is for surface cultures, blood culture is for bloodstream  PNC Pearl: Swab culture: Collect before antibiotics. Clean area with saline (not antiseptic if culture needed). Place swab in transport medium. Label with site, date, time. Transport to lab within 2 hours.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44352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40480" cy="2443523"/>
                          </a:xfrm>
                          <a:prstGeom prst="rect"/>
                        </pic:spPr>
                      </pic:pic>
                    </a:graphicData>
                  </a:graphic>
                </wp:inline>
              </w:drawing>
            </w:r>
          </w:p>
          <w:p>
            <w:r>
              <w:t>All are true about Instrument:</w:t>
            </w:r>
          </w:p>
        </w:tc>
      </w:tr>
      <w:tr>
        <w:tc>
          <w:tcPr>
            <w:tcW w:type="dxa" w:w="5400"/>
          </w:tcPr>
          <w:p>
            <w:r>
              <w:t>Type</w:t>
            </w:r>
          </w:p>
        </w:tc>
        <w:tc>
          <w:tcPr>
            <w:tcW w:type="dxa" w:w="5400"/>
          </w:tcPr>
          <w:p>
            <w:r>
              <w:t>multiple_choice</w:t>
            </w:r>
          </w:p>
        </w:tc>
      </w:tr>
      <w:tr>
        <w:tc>
          <w:tcPr>
            <w:tcW w:type="dxa" w:w="5400"/>
          </w:tcPr>
          <w:p>
            <w:r>
              <w:t>Option</w:t>
            </w:r>
          </w:p>
        </w:tc>
        <w:tc>
          <w:tcPr>
            <w:tcW w:type="dxa" w:w="5400"/>
          </w:tcPr>
          <w:p>
            <w:r>
              <w:t>Pneumoperitoneum never</w:t>
            </w:r>
          </w:p>
        </w:tc>
      </w:tr>
      <w:tr>
        <w:tc>
          <w:tcPr>
            <w:tcW w:type="dxa" w:w="5400"/>
          </w:tcPr>
          <w:p>
            <w:r>
              <w:t>Option</w:t>
            </w:r>
          </w:p>
        </w:tc>
        <w:tc>
          <w:tcPr>
            <w:tcW w:type="dxa" w:w="5400"/>
          </w:tcPr>
          <w:p>
            <w:r>
              <w:t>Safe in obesity</w:t>
            </w:r>
          </w:p>
        </w:tc>
      </w:tr>
      <w:tr>
        <w:tc>
          <w:tcPr>
            <w:tcW w:type="dxa" w:w="5400"/>
          </w:tcPr>
          <w:p>
            <w:r>
              <w:t>Option</w:t>
            </w:r>
          </w:p>
        </w:tc>
        <w:tc>
          <w:tcPr>
            <w:tcW w:type="dxa" w:w="5400"/>
          </w:tcPr>
          <w:p>
            <w:r>
              <w:t>Low post-operative pain</w:t>
            </w:r>
          </w:p>
        </w:tc>
      </w:tr>
      <w:tr>
        <w:tc>
          <w:tcPr>
            <w:tcW w:type="dxa" w:w="5400"/>
          </w:tcPr>
          <w:p>
            <w:r>
              <w:t>Option</w:t>
            </w:r>
          </w:p>
        </w:tc>
        <w:tc>
          <w:tcPr>
            <w:tcW w:type="dxa" w:w="5400"/>
          </w:tcPr>
          <w:p>
            <w:r>
              <w:t>Incision is smaller</w:t>
            </w:r>
          </w:p>
        </w:tc>
      </w:tr>
      <w:tr>
        <w:tc>
          <w:tcPr>
            <w:tcW w:type="dxa" w:w="5400"/>
          </w:tcPr>
          <w:p>
            <w:r>
              <w:t>Answer</w:t>
            </w:r>
          </w:p>
        </w:tc>
        <w:tc>
          <w:tcPr>
            <w:tcW w:type="dxa" w:w="5400"/>
          </w:tcPr>
          <w:p>
            <w:r>
              <w:t>1</w:t>
            </w:r>
          </w:p>
        </w:tc>
      </w:tr>
      <w:tr>
        <w:tc>
          <w:tcPr>
            <w:tcW w:type="dxa" w:w="5400"/>
          </w:tcPr>
          <w:p>
            <w:r>
              <w:t>Solution</w:t>
            </w:r>
          </w:p>
        </w:tc>
        <w:tc>
          <w:tcPr>
            <w:tcW w:type="dxa" w:w="5400"/>
          </w:tcPr>
          <w:p>
            <w:r>
              <w:t>Rationale: Laparoscopic surgery advantages: Smaller incisions, less post-operative pain, faster recovery, less infection, better cosmesis. Does NOT guarantee no pneumoperitoneum complications.  Key Clues: Less pain, faster recovery, smaller incisions  Why Not Others: A-Safe in obesity is relative;B-Low pain is true;D-Smaller incision is true  Exam Trap: Laparoscopy advantages: Reduced recovery time, less pain, better cosmesis, fewer adhesions. Complications: pneumoperitoneum, gas embolism, trocar injury.  PNC Pearl: Laparoscopy advantages: Reduced recovery time, less pain, better cosmesis, fewer adhesions. Complications: pneumoperitoneum, gas embolism, trocar injury.</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07743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40480" cy="3077437"/>
                          </a:xfrm>
                          <a:prstGeom prst="rect"/>
                        </pic:spPr>
                      </pic:pic>
                    </a:graphicData>
                  </a:graphic>
                </wp:inline>
              </w:drawing>
            </w:r>
          </w:p>
          <w:p>
            <w:r>
              <w:t>Which are the following:</w:t>
            </w:r>
          </w:p>
        </w:tc>
      </w:tr>
      <w:tr>
        <w:tc>
          <w:tcPr>
            <w:tcW w:type="dxa" w:w="5400"/>
          </w:tcPr>
          <w:p>
            <w:r>
              <w:t>Type</w:t>
            </w:r>
          </w:p>
        </w:tc>
        <w:tc>
          <w:tcPr>
            <w:tcW w:type="dxa" w:w="5400"/>
          </w:tcPr>
          <w:p>
            <w:r>
              <w:t>multiple_choice</w:t>
            </w:r>
          </w:p>
        </w:tc>
      </w:tr>
      <w:tr>
        <w:tc>
          <w:tcPr>
            <w:tcW w:type="dxa" w:w="5400"/>
          </w:tcPr>
          <w:p>
            <w:r>
              <w:t>Option</w:t>
            </w:r>
          </w:p>
        </w:tc>
        <w:tc>
          <w:tcPr>
            <w:tcW w:type="dxa" w:w="5400"/>
          </w:tcPr>
          <w:p>
            <w:r>
              <w:t>Infection</w:t>
            </w:r>
          </w:p>
        </w:tc>
      </w:tr>
      <w:tr>
        <w:tc>
          <w:tcPr>
            <w:tcW w:type="dxa" w:w="5400"/>
          </w:tcPr>
          <w:p>
            <w:r>
              <w:t>Option</w:t>
            </w:r>
          </w:p>
        </w:tc>
        <w:tc>
          <w:tcPr>
            <w:tcW w:type="dxa" w:w="5400"/>
          </w:tcPr>
          <w:p>
            <w:r>
              <w:t>All of above</w:t>
            </w:r>
          </w:p>
        </w:tc>
      </w:tr>
      <w:tr>
        <w:tc>
          <w:tcPr>
            <w:tcW w:type="dxa" w:w="5400"/>
          </w:tcPr>
          <w:p>
            <w:r>
              <w:t>Option</w:t>
            </w:r>
          </w:p>
        </w:tc>
        <w:tc>
          <w:tcPr>
            <w:tcW w:type="dxa" w:w="5400"/>
          </w:tcPr>
          <w:p>
            <w:r>
              <w:t>Swelling</w:t>
            </w:r>
          </w:p>
        </w:tc>
      </w:tr>
      <w:tr>
        <w:tc>
          <w:tcPr>
            <w:tcW w:type="dxa" w:w="5400"/>
          </w:tcPr>
          <w:p>
            <w:r>
              <w:t>Option</w:t>
            </w:r>
          </w:p>
        </w:tc>
        <w:tc>
          <w:tcPr>
            <w:tcW w:type="dxa" w:w="5400"/>
          </w:tcPr>
          <w:p>
            <w:r>
              <w:t>Pneumothorax</w:t>
            </w:r>
          </w:p>
        </w:tc>
      </w:tr>
      <w:tr>
        <w:tc>
          <w:tcPr>
            <w:tcW w:type="dxa" w:w="5400"/>
          </w:tcPr>
          <w:p>
            <w:r>
              <w:t>Answer</w:t>
            </w:r>
          </w:p>
        </w:tc>
        <w:tc>
          <w:tcPr>
            <w:tcW w:type="dxa" w:w="5400"/>
          </w:tcPr>
          <w:p>
            <w:r>
              <w:t>2</w:t>
            </w:r>
          </w:p>
        </w:tc>
      </w:tr>
      <w:tr>
        <w:tc>
          <w:tcPr>
            <w:tcW w:type="dxa" w:w="5400"/>
          </w:tcPr>
          <w:p>
            <w:r>
              <w:t>Solution</w:t>
            </w:r>
          </w:p>
        </w:tc>
        <w:tc>
          <w:tcPr>
            <w:tcW w:type="dxa" w:w="5400"/>
          </w:tcPr>
          <w:p>
            <w:r>
              <w:t>Rationale: Complications of central venous catheter insertion include: infection, swelling (hematoma), pneumothorax, hemothorax, air embolism, and malposition.  Key Clues: Infection, swelling, pneumothorax - all possible  Why Not Others: A-Infection is complication;B-Swelling is complication;C-Pneumothorax is complication  Exam Trap: All listed complications are possible with central line insertion - D (all of above) is correct  PNC Pearl: Central line complications: Pneumothorax (subclavian &gt; IJ), hematoma, infection, thrombosis, air embolism, malposition. Always confirm position with CXR before use.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6218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40480" cy="3621876"/>
                          </a:xfrm>
                          <a:prstGeom prst="rect"/>
                        </pic:spPr>
                      </pic:pic>
                    </a:graphicData>
                  </a:graphic>
                </wp:inline>
              </w:drawing>
            </w:r>
          </w:p>
          <w:p>
            <w:r>
              <w:t>Procedure shown in:</w:t>
            </w:r>
          </w:p>
        </w:tc>
      </w:tr>
      <w:tr>
        <w:tc>
          <w:tcPr>
            <w:tcW w:type="dxa" w:w="5400"/>
          </w:tcPr>
          <w:p>
            <w:r>
              <w:t>Type</w:t>
            </w:r>
          </w:p>
        </w:tc>
        <w:tc>
          <w:tcPr>
            <w:tcW w:type="dxa" w:w="5400"/>
          </w:tcPr>
          <w:p>
            <w:r>
              <w:t>multiple_choice</w:t>
            </w:r>
          </w:p>
        </w:tc>
      </w:tr>
      <w:tr>
        <w:tc>
          <w:tcPr>
            <w:tcW w:type="dxa" w:w="5400"/>
          </w:tcPr>
          <w:p>
            <w:r>
              <w:t>Option</w:t>
            </w:r>
          </w:p>
        </w:tc>
        <w:tc>
          <w:tcPr>
            <w:tcW w:type="dxa" w:w="5400"/>
          </w:tcPr>
          <w:p>
            <w:r>
              <w:t>Pleural aspiration</w:t>
            </w:r>
          </w:p>
        </w:tc>
      </w:tr>
      <w:tr>
        <w:tc>
          <w:tcPr>
            <w:tcW w:type="dxa" w:w="5400"/>
          </w:tcPr>
          <w:p>
            <w:r>
              <w:t>Option</w:t>
            </w:r>
          </w:p>
        </w:tc>
        <w:tc>
          <w:tcPr>
            <w:tcW w:type="dxa" w:w="5400"/>
          </w:tcPr>
          <w:p>
            <w:r>
              <w:t>Chest tube drainage</w:t>
            </w:r>
          </w:p>
        </w:tc>
      </w:tr>
      <w:tr>
        <w:tc>
          <w:tcPr>
            <w:tcW w:type="dxa" w:w="5400"/>
          </w:tcPr>
          <w:p>
            <w:r>
              <w:t>Option</w:t>
            </w:r>
          </w:p>
        </w:tc>
        <w:tc>
          <w:tcPr>
            <w:tcW w:type="dxa" w:w="5400"/>
          </w:tcPr>
          <w:p>
            <w:r>
              <w:t>Peri cardial aspiration</w:t>
            </w:r>
          </w:p>
        </w:tc>
      </w:tr>
      <w:tr>
        <w:tc>
          <w:tcPr>
            <w:tcW w:type="dxa" w:w="5400"/>
          </w:tcPr>
          <w:p>
            <w:r>
              <w:t>Option</w:t>
            </w:r>
          </w:p>
        </w:tc>
        <w:tc>
          <w:tcPr>
            <w:tcW w:type="dxa" w:w="5400"/>
          </w:tcPr>
          <w:p>
            <w:r>
              <w:t>ECG</w:t>
            </w:r>
          </w:p>
        </w:tc>
      </w:tr>
      <w:tr>
        <w:tc>
          <w:tcPr>
            <w:tcW w:type="dxa" w:w="5400"/>
          </w:tcPr>
          <w:p>
            <w:r>
              <w:t>Answer</w:t>
            </w:r>
          </w:p>
        </w:tc>
        <w:tc>
          <w:tcPr>
            <w:tcW w:type="dxa" w:w="5400"/>
          </w:tcPr>
          <w:p>
            <w:r>
              <w:t>1</w:t>
            </w:r>
          </w:p>
        </w:tc>
      </w:tr>
      <w:tr>
        <w:tc>
          <w:tcPr>
            <w:tcW w:type="dxa" w:w="5400"/>
          </w:tcPr>
          <w:p>
            <w:r>
              <w:t>Solution</w:t>
            </w:r>
          </w:p>
        </w:tc>
        <w:tc>
          <w:tcPr>
            <w:tcW w:type="dxa" w:w="5400"/>
          </w:tcPr>
          <w:p>
            <w:r>
              <w:t>Rationale: Pleural Aspiration (Thoracentesis): A procedure to remove fluid from the pleural space using a needle and syringe. Performed for diagnostic or therapeutic purposes in pleural effusion.  Key Clues: Needle in pleural space, removes fluid, for pleural effusion  Why Not Others: A-Chest tube drainage is continuous;B-Pericardial aspiration is for pericardial space;D-ECG is cardiac monitoring  Exam Trap: Pleural aspiration vs chest tube - aspiration is single/intermittent, chest tube is continuous drainage  PNC Pearl: Thoracentesis: Patient sits upright leaning forward. Insert 7th-8th ICS mid-axillary. Remove ·1.5L to prevent reexpansion pulmonary edema. Monitor: pneumothorax, bleeding, infection.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58942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40480" cy="3589424"/>
                          </a:xfrm>
                          <a:prstGeom prst="rect"/>
                        </pic:spPr>
                      </pic:pic>
                    </a:graphicData>
                  </a:graphic>
                </wp:inline>
              </w:drawing>
            </w:r>
          </w:p>
          <w:p>
            <w:r>
              <w:t>Most important marker for:</w:t>
            </w:r>
          </w:p>
        </w:tc>
      </w:tr>
      <w:tr>
        <w:tc>
          <w:tcPr>
            <w:tcW w:type="dxa" w:w="5400"/>
          </w:tcPr>
          <w:p>
            <w:r>
              <w:t>Type</w:t>
            </w:r>
          </w:p>
        </w:tc>
        <w:tc>
          <w:tcPr>
            <w:tcW w:type="dxa" w:w="5400"/>
          </w:tcPr>
          <w:p>
            <w:r>
              <w:t>multiple_choice</w:t>
            </w:r>
          </w:p>
        </w:tc>
      </w:tr>
      <w:tr>
        <w:tc>
          <w:tcPr>
            <w:tcW w:type="dxa" w:w="5400"/>
          </w:tcPr>
          <w:p>
            <w:r>
              <w:t>Option</w:t>
            </w:r>
          </w:p>
        </w:tc>
        <w:tc>
          <w:tcPr>
            <w:tcW w:type="dxa" w:w="5400"/>
          </w:tcPr>
          <w:p>
            <w:r>
              <w:t>PLAP.</w:t>
            </w:r>
          </w:p>
        </w:tc>
      </w:tr>
      <w:tr>
        <w:tc>
          <w:tcPr>
            <w:tcW w:type="dxa" w:w="5400"/>
          </w:tcPr>
          <w:p>
            <w:r>
              <w:t>Option</w:t>
            </w:r>
          </w:p>
        </w:tc>
        <w:tc>
          <w:tcPr>
            <w:tcW w:type="dxa" w:w="5400"/>
          </w:tcPr>
          <w:p>
            <w:r>
              <w:t>NSE.</w:t>
            </w:r>
          </w:p>
        </w:tc>
      </w:tr>
      <w:tr>
        <w:tc>
          <w:tcPr>
            <w:tcW w:type="dxa" w:w="5400"/>
          </w:tcPr>
          <w:p>
            <w:r>
              <w:t>Option</w:t>
            </w:r>
          </w:p>
        </w:tc>
        <w:tc>
          <w:tcPr>
            <w:tcW w:type="dxa" w:w="5400"/>
          </w:tcPr>
          <w:p>
            <w:r>
              <w:t>PAP.</w:t>
            </w:r>
          </w:p>
        </w:tc>
      </w:tr>
      <w:tr>
        <w:tc>
          <w:tcPr>
            <w:tcW w:type="dxa" w:w="5400"/>
          </w:tcPr>
          <w:p>
            <w:r>
              <w:t>Option</w:t>
            </w:r>
          </w:p>
        </w:tc>
        <w:tc>
          <w:tcPr>
            <w:tcW w:type="dxa" w:w="5400"/>
          </w:tcPr>
          <w:p>
            <w:r>
              <w:t>PSA.</w:t>
            </w:r>
          </w:p>
        </w:tc>
      </w:tr>
      <w:tr>
        <w:tc>
          <w:tcPr>
            <w:tcW w:type="dxa" w:w="5400"/>
          </w:tcPr>
          <w:p>
            <w:r>
              <w:t>Answer</w:t>
            </w:r>
          </w:p>
        </w:tc>
        <w:tc>
          <w:tcPr>
            <w:tcW w:type="dxa" w:w="5400"/>
          </w:tcPr>
          <w:p>
            <w:r>
              <w:t>4</w:t>
            </w:r>
          </w:p>
        </w:tc>
      </w:tr>
      <w:tr>
        <w:tc>
          <w:tcPr>
            <w:tcW w:type="dxa" w:w="5400"/>
          </w:tcPr>
          <w:p>
            <w:r>
              <w:t>Solution</w:t>
            </w:r>
          </w:p>
        </w:tc>
        <w:tc>
          <w:tcPr>
            <w:tcW w:type="dxa" w:w="5400"/>
          </w:tcPr>
          <w:p>
            <w:r>
              <w:t>Rationale: PSA (Prostate Specific Antigen): The most important tumor marker for prostate cancer screening and monitoring. Elevated levels suggest prostatic pathology.  Key Clues: PSA for prostate cancer  Why Not Others: A-PLAP is for germ cell tumors;B-NSE is for small cell lung cancer;D-PAP is less specific  Exam Trap: PSA: Normal &lt;4 ng/mL. Elevated in: BPH, prostatitis, prostate cancer. Free/total PSA ratio helps differentiate.  PNC Pearl: PSA: Normal &lt;4 ng/mL. Elevated in: BPH, prostatitis, prostate cancer. Free/total PSA ratio helps differentiate.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78801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40480" cy="2788016"/>
                          </a:xfrm>
                          <a:prstGeom prst="rect"/>
                        </pic:spPr>
                      </pic:pic>
                    </a:graphicData>
                  </a:graphic>
                </wp:inline>
              </w:drawing>
            </w:r>
          </w:p>
          <w:p>
            <w:r>
              <w:t>The given below device is used for:</w:t>
            </w:r>
          </w:p>
        </w:tc>
      </w:tr>
      <w:tr>
        <w:tc>
          <w:tcPr>
            <w:tcW w:type="dxa" w:w="5400"/>
          </w:tcPr>
          <w:p>
            <w:r>
              <w:t>Type</w:t>
            </w:r>
          </w:p>
        </w:tc>
        <w:tc>
          <w:tcPr>
            <w:tcW w:type="dxa" w:w="5400"/>
          </w:tcPr>
          <w:p>
            <w:r>
              <w:t>multiple_choice</w:t>
            </w:r>
          </w:p>
        </w:tc>
      </w:tr>
      <w:tr>
        <w:tc>
          <w:tcPr>
            <w:tcW w:type="dxa" w:w="5400"/>
          </w:tcPr>
          <w:p>
            <w:r>
              <w:t>Option</w:t>
            </w:r>
          </w:p>
        </w:tc>
        <w:tc>
          <w:tcPr>
            <w:tcW w:type="dxa" w:w="5400"/>
          </w:tcPr>
          <w:p>
            <w:r>
              <w:t>Varicose vein</w:t>
            </w:r>
          </w:p>
        </w:tc>
      </w:tr>
      <w:tr>
        <w:tc>
          <w:tcPr>
            <w:tcW w:type="dxa" w:w="5400"/>
          </w:tcPr>
          <w:p>
            <w:r>
              <w:t>Option</w:t>
            </w:r>
          </w:p>
        </w:tc>
        <w:tc>
          <w:tcPr>
            <w:tcW w:type="dxa" w:w="5400"/>
          </w:tcPr>
          <w:p>
            <w:r>
              <w:t>Hypothermia</w:t>
            </w:r>
          </w:p>
        </w:tc>
      </w:tr>
      <w:tr>
        <w:tc>
          <w:tcPr>
            <w:tcW w:type="dxa" w:w="5400"/>
          </w:tcPr>
          <w:p>
            <w:r>
              <w:t>Option</w:t>
            </w:r>
          </w:p>
        </w:tc>
        <w:tc>
          <w:tcPr>
            <w:tcW w:type="dxa" w:w="5400"/>
          </w:tcPr>
          <w:p>
            <w:r>
              <w:t>Pneumatic compression stockings to</w:t>
            </w:r>
          </w:p>
        </w:tc>
      </w:tr>
      <w:tr>
        <w:tc>
          <w:tcPr>
            <w:tcW w:type="dxa" w:w="5400"/>
          </w:tcPr>
          <w:p>
            <w:r>
              <w:t>Option</w:t>
            </w:r>
          </w:p>
        </w:tc>
        <w:tc>
          <w:tcPr>
            <w:tcW w:type="dxa" w:w="5400"/>
          </w:tcPr>
          <w:p>
            <w:r>
              <w:t>Cellulites</w:t>
            </w:r>
          </w:p>
        </w:tc>
      </w:tr>
      <w:tr>
        <w:tc>
          <w:tcPr>
            <w:tcW w:type="dxa" w:w="5400"/>
          </w:tcPr>
          <w:p>
            <w:r>
              <w:t>Answer</w:t>
            </w:r>
          </w:p>
        </w:tc>
        <w:tc>
          <w:tcPr>
            <w:tcW w:type="dxa" w:w="5400"/>
          </w:tcPr>
          <w:p>
            <w:r>
              <w:t>3</w:t>
            </w:r>
          </w:p>
        </w:tc>
      </w:tr>
      <w:tr>
        <w:tc>
          <w:tcPr>
            <w:tcW w:type="dxa" w:w="5400"/>
          </w:tcPr>
          <w:p>
            <w:r>
              <w:t>Solution</w:t>
            </w:r>
          </w:p>
        </w:tc>
        <w:tc>
          <w:tcPr>
            <w:tcW w:type="dxa" w:w="5400"/>
          </w:tcPr>
          <w:p>
            <w:r>
              <w:t>Rationale: Pneumatic Compression Stockings: Inflatable leg wraps that inflate and deflate cyclically to promote venous return and prevent DVT. Used for DVT prophylaxis in post-surgical and immobilized patients.  Key Clues: Inflatable wraps, DVT prevention  Why Not Others: B-Varicose vein treatment is different;C-Hypothermia treatment is different;D-Cellulitis is infection  Exam Trap: SCD/pneumatic compression: Inflatable wraps that compress from ankle to thigh. Promote venous return. Use in: post-surgery, immobility, DVT prophylaxis.  PNC Pearl: SCD/pneumatic compression: Inflatable wraps that compress from ankle to thigh. Promote venous return. Use in: post-surgery, immobility, DVT prophylaxis.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201273"/>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40480" cy="3201273"/>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Wound therapy</w:t>
            </w:r>
          </w:p>
        </w:tc>
      </w:tr>
      <w:tr>
        <w:tc>
          <w:tcPr>
            <w:tcW w:type="dxa" w:w="5400"/>
          </w:tcPr>
          <w:p>
            <w:r>
              <w:t>Option</w:t>
            </w:r>
          </w:p>
        </w:tc>
        <w:tc>
          <w:tcPr>
            <w:tcW w:type="dxa" w:w="5400"/>
          </w:tcPr>
          <w:p>
            <w:r>
              <w:t>Psychotherapy</w:t>
            </w:r>
          </w:p>
        </w:tc>
      </w:tr>
      <w:tr>
        <w:tc>
          <w:tcPr>
            <w:tcW w:type="dxa" w:w="5400"/>
          </w:tcPr>
          <w:p>
            <w:r>
              <w:t>Option</w:t>
            </w:r>
          </w:p>
        </w:tc>
        <w:tc>
          <w:tcPr>
            <w:tcW w:type="dxa" w:w="5400"/>
          </w:tcPr>
          <w:p>
            <w:r>
              <w:t>Rewarming therapy</w:t>
            </w:r>
          </w:p>
        </w:tc>
      </w:tr>
      <w:tr>
        <w:tc>
          <w:tcPr>
            <w:tcW w:type="dxa" w:w="5400"/>
          </w:tcPr>
          <w:p>
            <w:r>
              <w:t>Option</w:t>
            </w:r>
          </w:p>
        </w:tc>
        <w:tc>
          <w:tcPr>
            <w:tcW w:type="dxa" w:w="5400"/>
          </w:tcPr>
          <w:p>
            <w:r>
              <w:t>Muscle stimulator therapy</w:t>
            </w:r>
          </w:p>
        </w:tc>
      </w:tr>
      <w:tr>
        <w:tc>
          <w:tcPr>
            <w:tcW w:type="dxa" w:w="5400"/>
          </w:tcPr>
          <w:p>
            <w:r>
              <w:t>Answer</w:t>
            </w:r>
          </w:p>
        </w:tc>
        <w:tc>
          <w:tcPr>
            <w:tcW w:type="dxa" w:w="5400"/>
          </w:tcPr>
          <w:p>
            <w:r>
              <w:t>3</w:t>
            </w:r>
          </w:p>
        </w:tc>
      </w:tr>
      <w:tr>
        <w:tc>
          <w:tcPr>
            <w:tcW w:type="dxa" w:w="5400"/>
          </w:tcPr>
          <w:p>
            <w:r>
              <w:t>Solution</w:t>
            </w:r>
          </w:p>
        </w:tc>
        <w:tc>
          <w:tcPr>
            <w:tcW w:type="dxa" w:w="5400"/>
          </w:tcPr>
          <w:p>
            <w:r>
              <w:t>Rationale: Rewarming Therapy: Treatment for hypothermia using various methods (warm blankets, warm IV fluids, warm humidified oxygen, heated peritoneal lavage). Used when body temperature drops below 35 degC.  Key Clues: Treatment for hypothermia  Why Not Others: A-Wound therapy treats wounds;B-Psychotherapy treats mental health;D-Muscle stimulator treats weakness  Exam Trap: Rewarming methods: Passive (blankets), Active external (warm water), Active internal (warm IV fluids, peritoneal lavage)  PNC Pearl: Rewarming: Monitor for afterdrop (temperature continues to fall during rewarming). Rewarm core first. Monitor for arrhythmias. Target: &gt;35 degC.</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82085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40480" cy="3820852"/>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Cord cutting scissors</w:t>
            </w:r>
          </w:p>
        </w:tc>
      </w:tr>
      <w:tr>
        <w:tc>
          <w:tcPr>
            <w:tcW w:type="dxa" w:w="5400"/>
          </w:tcPr>
          <w:p>
            <w:r>
              <w:t>Option</w:t>
            </w:r>
          </w:p>
        </w:tc>
        <w:tc>
          <w:tcPr>
            <w:tcW w:type="dxa" w:w="5400"/>
          </w:tcPr>
          <w:p>
            <w:r>
              <w:t>kocher forceps</w:t>
            </w:r>
          </w:p>
        </w:tc>
      </w:tr>
      <w:tr>
        <w:tc>
          <w:tcPr>
            <w:tcW w:type="dxa" w:w="5400"/>
          </w:tcPr>
          <w:p>
            <w:r>
              <w:t>Option</w:t>
            </w:r>
          </w:p>
        </w:tc>
        <w:tc>
          <w:tcPr>
            <w:tcW w:type="dxa" w:w="5400"/>
          </w:tcPr>
          <w:p>
            <w:r>
              <w:t>Stitch removing suture</w:t>
            </w:r>
          </w:p>
        </w:tc>
      </w:tr>
      <w:tr>
        <w:tc>
          <w:tcPr>
            <w:tcW w:type="dxa" w:w="5400"/>
          </w:tcPr>
          <w:p>
            <w:r>
              <w:t>Option</w:t>
            </w:r>
          </w:p>
        </w:tc>
        <w:tc>
          <w:tcPr>
            <w:tcW w:type="dxa" w:w="5400"/>
          </w:tcPr>
          <w:p>
            <w:r>
              <w:t>Tooth forceps</w:t>
            </w:r>
          </w:p>
        </w:tc>
      </w:tr>
      <w:tr>
        <w:tc>
          <w:tcPr>
            <w:tcW w:type="dxa" w:w="5400"/>
          </w:tcPr>
          <w:p>
            <w:r>
              <w:t>Answer</w:t>
            </w:r>
          </w:p>
        </w:tc>
        <w:tc>
          <w:tcPr>
            <w:tcW w:type="dxa" w:w="5400"/>
          </w:tcPr>
          <w:p>
            <w:r>
              <w:t>3</w:t>
            </w:r>
          </w:p>
        </w:tc>
      </w:tr>
      <w:tr>
        <w:tc>
          <w:tcPr>
            <w:tcW w:type="dxa" w:w="5400"/>
          </w:tcPr>
          <w:p>
            <w:r>
              <w:t>Solution</w:t>
            </w:r>
          </w:p>
        </w:tc>
        <w:tc>
          <w:tcPr>
            <w:tcW w:type="dxa" w:w="5400"/>
          </w:tcPr>
          <w:p>
            <w:r>
              <w:t>Rationale: Stitch Removing Scissors (Suture Removal Scissors): Specialized scissors with a small hook/blade at the tip to slide under sutures and cut them. Designed for safe and efficient suture removal.  Key Clues: Hooked tip, for suture removal  Why Not Others: A-Cord cutting scissors are for umbilical cord;B-Kocher forceps grasp tissue;D-Tooth forceps grasp tissue  Exam Trap: Suture removal scissors vs regular scissors - suture scissors have hooked tip to slide under stitches  PNC Pearl: Suture removal: Sterilize area. Slide hook under suture. Cut at skin level. Pull suture through. Check wound strength. Timeline: Face 5-7 days, Extremities 10-14 days, Joints 14 days.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586234"/>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40480" cy="2586234"/>
                          </a:xfrm>
                          <a:prstGeom prst="rect"/>
                        </pic:spPr>
                      </pic:pic>
                    </a:graphicData>
                  </a:graphic>
                </wp:inline>
              </w:drawing>
            </w:r>
          </w:p>
          <w:p>
            <w:r>
              <w:t>Which of the following is not true  about the:</w:t>
            </w:r>
          </w:p>
        </w:tc>
      </w:tr>
      <w:tr>
        <w:tc>
          <w:tcPr>
            <w:tcW w:type="dxa" w:w="5400"/>
          </w:tcPr>
          <w:p>
            <w:r>
              <w:t>Type</w:t>
            </w:r>
          </w:p>
        </w:tc>
        <w:tc>
          <w:tcPr>
            <w:tcW w:type="dxa" w:w="5400"/>
          </w:tcPr>
          <w:p>
            <w:r>
              <w:t>multiple_choice</w:t>
            </w:r>
          </w:p>
        </w:tc>
      </w:tr>
      <w:tr>
        <w:tc>
          <w:tcPr>
            <w:tcW w:type="dxa" w:w="5400"/>
          </w:tcPr>
          <w:p>
            <w:r>
              <w:t>Option</w:t>
            </w:r>
          </w:p>
        </w:tc>
        <w:tc>
          <w:tcPr>
            <w:tcW w:type="dxa" w:w="5400"/>
          </w:tcPr>
          <w:p>
            <w:r>
              <w:t>It is a self retaining speculum</w:t>
            </w:r>
          </w:p>
        </w:tc>
      </w:tr>
      <w:tr>
        <w:tc>
          <w:tcPr>
            <w:tcW w:type="dxa" w:w="5400"/>
          </w:tcPr>
          <w:p>
            <w:r>
              <w:t>Option</w:t>
            </w:r>
          </w:p>
        </w:tc>
        <w:tc>
          <w:tcPr>
            <w:tcW w:type="dxa" w:w="5400"/>
          </w:tcPr>
          <w:p>
            <w:r>
              <w:t>It is used for cervical and vaginal</w:t>
            </w:r>
          </w:p>
        </w:tc>
      </w:tr>
      <w:tr>
        <w:tc>
          <w:tcPr>
            <w:tcW w:type="dxa" w:w="5400"/>
          </w:tcPr>
          <w:p>
            <w:r>
              <w:t>Option</w:t>
            </w:r>
          </w:p>
        </w:tc>
        <w:tc>
          <w:tcPr>
            <w:tcW w:type="dxa" w:w="5400"/>
          </w:tcPr>
          <w:p>
            <w:r>
              <w:t>Handles are slightly concave to collect  drained</w:t>
            </w:r>
          </w:p>
        </w:tc>
      </w:tr>
      <w:tr>
        <w:tc>
          <w:tcPr>
            <w:tcW w:type="dxa" w:w="5400"/>
          </w:tcPr>
          <w:p>
            <w:r>
              <w:t>Option</w:t>
            </w:r>
          </w:p>
        </w:tc>
        <w:tc>
          <w:tcPr>
            <w:tcW w:type="dxa" w:w="5400"/>
          </w:tcPr>
          <w:p>
            <w:r>
              <w:t>It should not be used during Pap  smear</w:t>
            </w:r>
          </w:p>
        </w:tc>
      </w:tr>
      <w:tr>
        <w:tc>
          <w:tcPr>
            <w:tcW w:type="dxa" w:w="5400"/>
          </w:tcPr>
          <w:p>
            <w:r>
              <w:t>Answer</w:t>
            </w:r>
          </w:p>
        </w:tc>
        <w:tc>
          <w:tcPr>
            <w:tcW w:type="dxa" w:w="5400"/>
          </w:tcPr>
          <w:p>
            <w:r>
              <w:t>4</w:t>
            </w:r>
          </w:p>
        </w:tc>
      </w:tr>
      <w:tr>
        <w:tc>
          <w:tcPr>
            <w:tcW w:type="dxa" w:w="5400"/>
          </w:tcPr>
          <w:p>
            <w:r>
              <w:t>Solution</w:t>
            </w:r>
          </w:p>
        </w:tc>
        <w:tc>
          <w:tcPr>
            <w:tcW w:type="dxa" w:w="5400"/>
          </w:tcPr>
          <w:p>
            <w:r>
              <w:t>Rationale: The instrument should NOT be used during Pap smear (incorrect statement). The speculum used for Pap smear is the Graves speculum, not the type shown. Pap smear requires visualization of cervix.  Key Clues: Not for Pap smear (Graves speculum is used)  Why Not Others: A-Self-retaining speculum is for vagina;B-Cervical/vaginal exam is correct;D-Handles collect drainage is correct  Exam Trap: C is the incorrect statement - this instrument IS used for cervical/vaginal exam, but the statement about Pap smear is false  PNC Pearl: Pap smear uses Graves speculum (wider blades for nulliparous) or Pedersen speculum. The Cusco speculum is self-retaining and commonly used.</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sectPr w:rsidR="00FC693F" w:rsidRPr="0006063C"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