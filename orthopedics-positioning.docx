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34670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40480" cy="3346704"/>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Buck·s traction</w:t>
            </w:r>
          </w:p>
        </w:tc>
      </w:tr>
      <w:tr>
        <w:tc>
          <w:tcPr>
            <w:tcW w:type="dxa" w:w="5400"/>
          </w:tcPr>
          <w:p>
            <w:r>
              <w:t>Option</w:t>
            </w:r>
          </w:p>
        </w:tc>
        <w:tc>
          <w:tcPr>
            <w:tcW w:type="dxa" w:w="5400"/>
          </w:tcPr>
          <w:p>
            <w:r>
              <w:t>Gallow traction</w:t>
            </w:r>
          </w:p>
        </w:tc>
      </w:tr>
      <w:tr>
        <w:tc>
          <w:tcPr>
            <w:tcW w:type="dxa" w:w="5400"/>
          </w:tcPr>
          <w:p>
            <w:r>
              <w:t>Option</w:t>
            </w:r>
          </w:p>
        </w:tc>
        <w:tc>
          <w:tcPr>
            <w:tcW w:type="dxa" w:w="5400"/>
          </w:tcPr>
          <w:p>
            <w:r>
              <w:t>Smith traction</w:t>
            </w:r>
          </w:p>
        </w:tc>
      </w:tr>
      <w:tr>
        <w:tc>
          <w:tcPr>
            <w:tcW w:type="dxa" w:w="5400"/>
          </w:tcPr>
          <w:p>
            <w:r>
              <w:t>Option</w:t>
            </w:r>
          </w:p>
        </w:tc>
        <w:tc>
          <w:tcPr>
            <w:tcW w:type="dxa" w:w="5400"/>
          </w:tcPr>
          <w:p>
            <w:r>
              <w:t>Russell·s traction</w:t>
            </w:r>
          </w:p>
        </w:tc>
      </w:tr>
      <w:tr>
        <w:tc>
          <w:tcPr>
            <w:tcW w:type="dxa" w:w="5400"/>
          </w:tcPr>
          <w:p>
            <w:r>
              <w:t>Answer</w:t>
            </w:r>
          </w:p>
        </w:tc>
        <w:tc>
          <w:tcPr>
            <w:tcW w:type="dxa" w:w="5400"/>
          </w:tcPr>
          <w:p>
            <w:r>
              <w:t>1</w:t>
            </w:r>
          </w:p>
        </w:tc>
      </w:tr>
      <w:tr>
        <w:tc>
          <w:tcPr>
            <w:tcW w:type="dxa" w:w="5400"/>
          </w:tcPr>
          <w:p>
            <w:r>
              <w:t>Solution</w:t>
            </w:r>
          </w:p>
        </w:tc>
        <w:tc>
          <w:tcPr>
            <w:tcW w:type="dxa" w:w="5400"/>
          </w:tcPr>
          <w:p>
            <w:r>
              <w:t>Rationale: Buck's traction is skin traction applied to the lower extremity using an adhesive strip or boot. A weight is attached via pulley system. Used for femoral fractures, hip fractures, and pre-operative immobilization.  Key Clues: Skin traction on leg with weight and pulley, bed-based  Why Not Others: A-Gallows traction is for pediatric femur fractures (vertical); B-Smith traction uses knee flexion; C-Russell traction combines skin and skeletal  Exam Trap: Buck's vs Russell - Buck's is simple skin traction; Russell uses pulley system with knee flexion  PNC Pearl: Buck's traction: Weights 5-7 lbs for skin traction. Check neurovascular status q2h (5 P's). Never elevate foot of bed. Adhesive traction uses moleskin or Buck's boot.</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10944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0480" cy="2109446"/>
                          </a:xfrm>
                          <a:prstGeom prst="rect"/>
                        </pic:spPr>
                      </pic:pic>
                    </a:graphicData>
                  </a:graphic>
                </wp:inline>
              </w:drawing>
            </w:r>
          </w:p>
          <w:p>
            <w:r>
              <w:t>Identify the Position?</w:t>
            </w:r>
          </w:p>
        </w:tc>
      </w:tr>
      <w:tr>
        <w:tc>
          <w:tcPr>
            <w:tcW w:type="dxa" w:w="5400"/>
          </w:tcPr>
          <w:p>
            <w:r>
              <w:t>Type</w:t>
            </w:r>
          </w:p>
        </w:tc>
        <w:tc>
          <w:tcPr>
            <w:tcW w:type="dxa" w:w="5400"/>
          </w:tcPr>
          <w:p>
            <w:r>
              <w:t>multiple_choice</w:t>
            </w:r>
          </w:p>
        </w:tc>
      </w:tr>
      <w:tr>
        <w:tc>
          <w:tcPr>
            <w:tcW w:type="dxa" w:w="5400"/>
          </w:tcPr>
          <w:p>
            <w:r>
              <w:t>Option</w:t>
            </w:r>
          </w:p>
        </w:tc>
        <w:tc>
          <w:tcPr>
            <w:tcW w:type="dxa" w:w="5400"/>
          </w:tcPr>
          <w:p>
            <w:r>
              <w:t>Rose position</w:t>
            </w:r>
          </w:p>
        </w:tc>
      </w:tr>
      <w:tr>
        <w:tc>
          <w:tcPr>
            <w:tcW w:type="dxa" w:w="5400"/>
          </w:tcPr>
          <w:p>
            <w:r>
              <w:t>Option</w:t>
            </w:r>
          </w:p>
        </w:tc>
        <w:tc>
          <w:tcPr>
            <w:tcW w:type="dxa" w:w="5400"/>
          </w:tcPr>
          <w:p>
            <w:r>
              <w:t>Ramped position</w:t>
            </w:r>
          </w:p>
        </w:tc>
      </w:tr>
      <w:tr>
        <w:tc>
          <w:tcPr>
            <w:tcW w:type="dxa" w:w="5400"/>
          </w:tcPr>
          <w:p>
            <w:r>
              <w:t>Option</w:t>
            </w:r>
          </w:p>
        </w:tc>
        <w:tc>
          <w:tcPr>
            <w:tcW w:type="dxa" w:w="5400"/>
          </w:tcPr>
          <w:p>
            <w:r>
              <w:t>Sniffing position</w:t>
            </w:r>
          </w:p>
        </w:tc>
      </w:tr>
      <w:tr>
        <w:tc>
          <w:tcPr>
            <w:tcW w:type="dxa" w:w="5400"/>
          </w:tcPr>
          <w:p>
            <w:r>
              <w:t>Option</w:t>
            </w:r>
          </w:p>
        </w:tc>
        <w:tc>
          <w:tcPr>
            <w:tcW w:type="dxa" w:w="5400"/>
          </w:tcPr>
          <w:p>
            <w:r>
              <w:t>Durant position</w:t>
            </w:r>
          </w:p>
        </w:tc>
      </w:tr>
      <w:tr>
        <w:tc>
          <w:tcPr>
            <w:tcW w:type="dxa" w:w="5400"/>
          </w:tcPr>
          <w:p>
            <w:r>
              <w:t>Answer</w:t>
            </w:r>
          </w:p>
        </w:tc>
        <w:tc>
          <w:tcPr>
            <w:tcW w:type="dxa" w:w="5400"/>
          </w:tcPr>
          <w:p>
            <w:r>
              <w:t>3</w:t>
            </w:r>
          </w:p>
        </w:tc>
      </w:tr>
      <w:tr>
        <w:tc>
          <w:tcPr>
            <w:tcW w:type="dxa" w:w="5400"/>
          </w:tcPr>
          <w:p>
            <w:r>
              <w:t>Solution</w:t>
            </w:r>
          </w:p>
        </w:tc>
        <w:tc>
          <w:tcPr>
            <w:tcW w:type="dxa" w:w="5400"/>
          </w:tcPr>
          <w:p>
            <w:r>
              <w:t>Rationale: Sniffing Position: Head extended at atlanto-occipital joint, neck flexed at cervical spine. Creates alignment of oral, pharyngeal, and laryngeal axes. Optimal position for endotracheal intubation.  Key Clues: Head extended, neck flexed, for intubation alignment  Why Not Others: A-Rose is for prone;C-Ramped elevates entire body;D-Durant is left lateral for air embolism  Exam Trap: Sniffing vs ramped - sniffing is head/neck only, ramped elevates entire body to ear- sternal notch level  PNC Pearl: Sniffing position: Ear-to-sternal notch alignment. Use pillow under head (10-15cm). Essential for laryngoscopy and intubation. Modified sniffing for obese patients.</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74459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40480" cy="2744598"/>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Dunlop traction</w:t>
            </w:r>
          </w:p>
        </w:tc>
      </w:tr>
      <w:tr>
        <w:tc>
          <w:tcPr>
            <w:tcW w:type="dxa" w:w="5400"/>
          </w:tcPr>
          <w:p>
            <w:r>
              <w:t>Option</w:t>
            </w:r>
          </w:p>
        </w:tc>
        <w:tc>
          <w:tcPr>
            <w:tcW w:type="dxa" w:w="5400"/>
          </w:tcPr>
          <w:p>
            <w:r>
              <w:t>Smith traction</w:t>
            </w:r>
          </w:p>
        </w:tc>
      </w:tr>
      <w:tr>
        <w:tc>
          <w:tcPr>
            <w:tcW w:type="dxa" w:w="5400"/>
          </w:tcPr>
          <w:p>
            <w:r>
              <w:t>Option</w:t>
            </w:r>
          </w:p>
        </w:tc>
        <w:tc>
          <w:tcPr>
            <w:tcW w:type="dxa" w:w="5400"/>
          </w:tcPr>
          <w:p>
            <w:r>
              <w:t>Bucks traction</w:t>
            </w:r>
          </w:p>
        </w:tc>
      </w:tr>
      <w:tr>
        <w:tc>
          <w:tcPr>
            <w:tcW w:type="dxa" w:w="5400"/>
          </w:tcPr>
          <w:p>
            <w:r>
              <w:t>Option</w:t>
            </w:r>
          </w:p>
        </w:tc>
        <w:tc>
          <w:tcPr>
            <w:tcW w:type="dxa" w:w="5400"/>
          </w:tcPr>
          <w:p>
            <w:r>
              <w:t>Gallows traction</w:t>
            </w:r>
          </w:p>
        </w:tc>
      </w:tr>
      <w:tr>
        <w:tc>
          <w:tcPr>
            <w:tcW w:type="dxa" w:w="5400"/>
          </w:tcPr>
          <w:p>
            <w:r>
              <w:t>Answer</w:t>
            </w:r>
          </w:p>
        </w:tc>
        <w:tc>
          <w:tcPr>
            <w:tcW w:type="dxa" w:w="5400"/>
          </w:tcPr>
          <w:p>
            <w:r>
              <w:t>1</w:t>
            </w:r>
          </w:p>
        </w:tc>
      </w:tr>
      <w:tr>
        <w:tc>
          <w:tcPr>
            <w:tcW w:type="dxa" w:w="5400"/>
          </w:tcPr>
          <w:p>
            <w:r>
              <w:t>Solution</w:t>
            </w:r>
          </w:p>
        </w:tc>
        <w:tc>
          <w:tcPr>
            <w:tcW w:type="dxa" w:w="5400"/>
          </w:tcPr>
          <w:p>
            <w:r>
              <w:t>Rationale: Dunlop's Traction: A type of skin traction applied to the upper extremity or trunk, commonly used for cervical spine injuries and upper extremity fractures. Uses adhesive strips and weights.  Key Clues: Applied to upper body/trunk, skin traction, for cervical/upper extremity  Why Not Others: A-Smith is for femur fractures with knee flexion; C-Buck's is lower extremity skin traction; D-Gallows is vertical pediatric  Exam Trap: Dunlop's vs Buck's - Dunlop's is for upper body, Buck's is for lower extremity  PNC Pearl: Dunlop's traction: Used in pediatric cervical spine injuries and humeral fractures. Maintain alignment. Check neurovascular status frequently.</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178394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40480" cy="1783943"/>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Canopy</w:t>
            </w:r>
          </w:p>
        </w:tc>
      </w:tr>
      <w:tr>
        <w:tc>
          <w:tcPr>
            <w:tcW w:type="dxa" w:w="5400"/>
          </w:tcPr>
          <w:p>
            <w:r>
              <w:t>Option</w:t>
            </w:r>
          </w:p>
        </w:tc>
        <w:tc>
          <w:tcPr>
            <w:tcW w:type="dxa" w:w="5400"/>
          </w:tcPr>
          <w:p>
            <w:r>
              <w:t>Thomus splint</w:t>
            </w:r>
          </w:p>
        </w:tc>
      </w:tr>
      <w:tr>
        <w:tc>
          <w:tcPr>
            <w:tcW w:type="dxa" w:w="5400"/>
          </w:tcPr>
          <w:p>
            <w:r>
              <w:t>Option</w:t>
            </w:r>
          </w:p>
        </w:tc>
        <w:tc>
          <w:tcPr>
            <w:tcW w:type="dxa" w:w="5400"/>
          </w:tcPr>
          <w:p>
            <w:r>
              <w:t>Bed cradle</w:t>
            </w:r>
          </w:p>
        </w:tc>
      </w:tr>
      <w:tr>
        <w:tc>
          <w:tcPr>
            <w:tcW w:type="dxa" w:w="5400"/>
          </w:tcPr>
          <w:p>
            <w:r>
              <w:t>Option</w:t>
            </w:r>
          </w:p>
        </w:tc>
        <w:tc>
          <w:tcPr>
            <w:tcW w:type="dxa" w:w="5400"/>
          </w:tcPr>
          <w:p>
            <w:r>
              <w:t>Foot rest</w:t>
            </w:r>
          </w:p>
        </w:tc>
      </w:tr>
      <w:tr>
        <w:tc>
          <w:tcPr>
            <w:tcW w:type="dxa" w:w="5400"/>
          </w:tcPr>
          <w:p>
            <w:r>
              <w:t>Answer</w:t>
            </w:r>
          </w:p>
        </w:tc>
        <w:tc>
          <w:tcPr>
            <w:tcW w:type="dxa" w:w="5400"/>
          </w:tcPr>
          <w:p>
            <w:r>
              <w:t>2</w:t>
            </w:r>
          </w:p>
        </w:tc>
      </w:tr>
      <w:tr>
        <w:tc>
          <w:tcPr>
            <w:tcW w:type="dxa" w:w="5400"/>
          </w:tcPr>
          <w:p>
            <w:r>
              <w:t>Solution</w:t>
            </w:r>
          </w:p>
        </w:tc>
        <w:tc>
          <w:tcPr>
            <w:tcW w:type="dxa" w:w="5400"/>
          </w:tcPr>
          <w:p>
            <w:r>
              <w:t>Rationale: Thomas Splint: A padded ring at the proximal end with two metal bars and a distal strap. Used for temporary immobilization of femur fractures during transport. Provides balanced suspension traction.  Key Clues: Padded ring, metal bars, for femur fracture transport  Why Not Others: A-Canopy is bed cover;B-Bed cradle keeps linens off;D-Foot rest supports feet  Exam Trap: Thomas splint vs Buck's traction - Thomas splint is for transport, Buck's is for bed- based traction  PNC Pearl: Thomas splint: Originally designed by Hugh Thomas for TB hip. Now used in prehospital femur fracture management. Check distal pulses, sensation, movement before and after application.</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51361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40480" cy="2513619"/>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Foot board</w:t>
            </w:r>
          </w:p>
        </w:tc>
      </w:tr>
      <w:tr>
        <w:tc>
          <w:tcPr>
            <w:tcW w:type="dxa" w:w="5400"/>
          </w:tcPr>
          <w:p>
            <w:r>
              <w:t>Option</w:t>
            </w:r>
          </w:p>
        </w:tc>
        <w:tc>
          <w:tcPr>
            <w:tcW w:type="dxa" w:w="5400"/>
          </w:tcPr>
          <w:p>
            <w:r>
              <w:t>Canopy</w:t>
            </w:r>
          </w:p>
        </w:tc>
      </w:tr>
      <w:tr>
        <w:tc>
          <w:tcPr>
            <w:tcW w:type="dxa" w:w="5400"/>
          </w:tcPr>
          <w:p>
            <w:r>
              <w:t>Option</w:t>
            </w:r>
          </w:p>
        </w:tc>
        <w:tc>
          <w:tcPr>
            <w:tcW w:type="dxa" w:w="5400"/>
          </w:tcPr>
          <w:p>
            <w:r>
              <w:t>Bed cradle</w:t>
            </w:r>
          </w:p>
        </w:tc>
      </w:tr>
      <w:tr>
        <w:tc>
          <w:tcPr>
            <w:tcW w:type="dxa" w:w="5400"/>
          </w:tcPr>
          <w:p>
            <w:r>
              <w:t>Option</w:t>
            </w:r>
          </w:p>
        </w:tc>
        <w:tc>
          <w:tcPr>
            <w:tcW w:type="dxa" w:w="5400"/>
          </w:tcPr>
          <w:p>
            <w:r>
              <w:t>Thomus splint</w:t>
            </w:r>
          </w:p>
        </w:tc>
      </w:tr>
      <w:tr>
        <w:tc>
          <w:tcPr>
            <w:tcW w:type="dxa" w:w="5400"/>
          </w:tcPr>
          <w:p>
            <w:r>
              <w:t>Answer</w:t>
            </w:r>
          </w:p>
        </w:tc>
        <w:tc>
          <w:tcPr>
            <w:tcW w:type="dxa" w:w="5400"/>
          </w:tcPr>
          <w:p>
            <w:r>
              <w:t>1</w:t>
            </w:r>
          </w:p>
        </w:tc>
      </w:tr>
      <w:tr>
        <w:tc>
          <w:tcPr>
            <w:tcW w:type="dxa" w:w="5400"/>
          </w:tcPr>
          <w:p>
            <w:r>
              <w:t>Solution</w:t>
            </w:r>
          </w:p>
        </w:tc>
        <w:tc>
          <w:tcPr>
            <w:tcW w:type="dxa" w:w="5400"/>
          </w:tcPr>
          <w:p>
            <w:r>
              <w:t>Rationale: Foot Board: A board attached to the foot of the bed to support feet in proper alignment. Prevents foot drop (dorsiflexion contracture) in bedridden patients by maintaining neutral position.  Key Clues: Board at foot of bed, prevents foot drop  Why Not Others: A-Canopy covers bed;B-Bed cradle lifts linens;C-Thomas splint is for fractures  Exam Trap: Foot board vs foot drop - foot board prevents foot drop by maintaining ankle at 90 deg  PNC Pearl: Foot board: Essential for long-term bedridden patients. Paired with foot cradle. Also used to push against for positioning. Check for pressure on heels.</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73157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40480" cy="2731579"/>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Side rail</w:t>
            </w:r>
          </w:p>
        </w:tc>
      </w:tr>
      <w:tr>
        <w:tc>
          <w:tcPr>
            <w:tcW w:type="dxa" w:w="5400"/>
          </w:tcPr>
          <w:p>
            <w:r>
              <w:t>Option</w:t>
            </w:r>
          </w:p>
        </w:tc>
        <w:tc>
          <w:tcPr>
            <w:tcW w:type="dxa" w:w="5400"/>
          </w:tcPr>
          <w:p>
            <w:r>
              <w:t>Trapeze bar</w:t>
            </w:r>
          </w:p>
        </w:tc>
      </w:tr>
      <w:tr>
        <w:tc>
          <w:tcPr>
            <w:tcW w:type="dxa" w:w="5400"/>
          </w:tcPr>
          <w:p>
            <w:r>
              <w:t>Option</w:t>
            </w:r>
          </w:p>
        </w:tc>
        <w:tc>
          <w:tcPr>
            <w:tcW w:type="dxa" w:w="5400"/>
          </w:tcPr>
          <w:p>
            <w:r>
              <w:t>Over heard rail</w:t>
            </w:r>
          </w:p>
        </w:tc>
      </w:tr>
      <w:tr>
        <w:tc>
          <w:tcPr>
            <w:tcW w:type="dxa" w:w="5400"/>
          </w:tcPr>
          <w:p>
            <w:r>
              <w:t>Option</w:t>
            </w:r>
          </w:p>
        </w:tc>
        <w:tc>
          <w:tcPr>
            <w:tcW w:type="dxa" w:w="5400"/>
          </w:tcPr>
          <w:p>
            <w:r>
              <w:t>Traction set</w:t>
            </w:r>
          </w:p>
        </w:tc>
      </w:tr>
      <w:tr>
        <w:tc>
          <w:tcPr>
            <w:tcW w:type="dxa" w:w="5400"/>
          </w:tcPr>
          <w:p>
            <w:r>
              <w:t>Answer</w:t>
            </w:r>
          </w:p>
        </w:tc>
        <w:tc>
          <w:tcPr>
            <w:tcW w:type="dxa" w:w="5400"/>
          </w:tcPr>
          <w:p>
            <w:r>
              <w:t>2</w:t>
            </w:r>
          </w:p>
        </w:tc>
      </w:tr>
      <w:tr>
        <w:tc>
          <w:tcPr>
            <w:tcW w:type="dxa" w:w="5400"/>
          </w:tcPr>
          <w:p>
            <w:r>
              <w:t>Solution</w:t>
            </w:r>
          </w:p>
        </w:tc>
        <w:tc>
          <w:tcPr>
            <w:tcW w:type="dxa" w:w="5400"/>
          </w:tcPr>
          <w:p>
            <w:r>
              <w:t>Rationale: Trapeze Bar: A triangular bar hanging from an overhead frame that allows patients to lift themselves for repositioning, turning, and mobility in bed. Promotes independence and prevents pressure injuries.  Key Clues: Triangular bar, overhead frame, patient self-lifting  Why Not Others: A-Side rail prevents falls;B-Overhead rail is a grab bar;D-Traction set applies pull  Exam Trap: Trapeze vs overhead grab bar - trapeze is suspended and can swing, grab bar is fixed  PNC Pearl: Trapeze bar: Attach to bed frame. Teach patient to use. Allows independent repositioning. Especially useful for: hip fractures, spinal injuries, post-operative patients.</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451515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40480" cy="4515159"/>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Crutches</w:t>
            </w:r>
          </w:p>
        </w:tc>
      </w:tr>
      <w:tr>
        <w:tc>
          <w:tcPr>
            <w:tcW w:type="dxa" w:w="5400"/>
          </w:tcPr>
          <w:p>
            <w:r>
              <w:t>Option</w:t>
            </w:r>
          </w:p>
        </w:tc>
        <w:tc>
          <w:tcPr>
            <w:tcW w:type="dxa" w:w="5400"/>
          </w:tcPr>
          <w:p>
            <w:r>
              <w:t>Canes</w:t>
            </w:r>
          </w:p>
        </w:tc>
      </w:tr>
      <w:tr>
        <w:tc>
          <w:tcPr>
            <w:tcW w:type="dxa" w:w="5400"/>
          </w:tcPr>
          <w:p>
            <w:r>
              <w:t>Option</w:t>
            </w:r>
          </w:p>
        </w:tc>
        <w:tc>
          <w:tcPr>
            <w:tcW w:type="dxa" w:w="5400"/>
          </w:tcPr>
          <w:p>
            <w:r>
              <w:t>Walker</w:t>
            </w:r>
          </w:p>
        </w:tc>
      </w:tr>
      <w:tr>
        <w:tc>
          <w:tcPr>
            <w:tcW w:type="dxa" w:w="5400"/>
          </w:tcPr>
          <w:p>
            <w:r>
              <w:t>Option</w:t>
            </w:r>
          </w:p>
        </w:tc>
        <w:tc>
          <w:tcPr>
            <w:tcW w:type="dxa" w:w="5400"/>
          </w:tcPr>
          <w:p>
            <w:r>
              <w:t>Trapeze</w:t>
            </w:r>
          </w:p>
        </w:tc>
      </w:tr>
      <w:tr>
        <w:tc>
          <w:tcPr>
            <w:tcW w:type="dxa" w:w="5400"/>
          </w:tcPr>
          <w:p>
            <w:r>
              <w:t>Answer</w:t>
            </w:r>
          </w:p>
        </w:tc>
        <w:tc>
          <w:tcPr>
            <w:tcW w:type="dxa" w:w="5400"/>
          </w:tcPr>
          <w:p>
            <w:r>
              <w:t>2</w:t>
            </w:r>
          </w:p>
        </w:tc>
      </w:tr>
      <w:tr>
        <w:tc>
          <w:tcPr>
            <w:tcW w:type="dxa" w:w="5400"/>
          </w:tcPr>
          <w:p>
            <w:r>
              <w:t>Solution</w:t>
            </w:r>
          </w:p>
        </w:tc>
        <w:tc>
          <w:tcPr>
            <w:tcW w:type="dxa" w:w="5400"/>
          </w:tcPr>
          <w:p>
            <w:r>
              <w:t>Rationale: Canes: Walking aids used to provide support and stability for patients with mild balance or weight-bearing difficulties. Made of wood or metal with rubber tip. Used on the contralateral side of weakness.  Key Clues: Walking stick, rubber tip, contralateral side support  Why Not Others: A-Crutches are for more support;C-Walker provides maximum support;D-Trapeze is bed- mounted  Exam Trap: Canes vs walkers - canes are for mild support, walkers for moderate-severe support  PNC Pearl: Canes: Correct height = wrist crease level when standing. Hold in opposite hand of weakness. Four-point gait. Rubber tip replacement when worn. Quad canes provide more stability.</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439133"/>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40480" cy="3439133"/>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Dorsal recumbent position</w:t>
            </w:r>
          </w:p>
        </w:tc>
      </w:tr>
      <w:tr>
        <w:tc>
          <w:tcPr>
            <w:tcW w:type="dxa" w:w="5400"/>
          </w:tcPr>
          <w:p>
            <w:r>
              <w:t>Option</w:t>
            </w:r>
          </w:p>
        </w:tc>
        <w:tc>
          <w:tcPr>
            <w:tcW w:type="dxa" w:w="5400"/>
          </w:tcPr>
          <w:p>
            <w:r>
              <w:t>Fowler position</w:t>
            </w:r>
          </w:p>
        </w:tc>
      </w:tr>
      <w:tr>
        <w:tc>
          <w:tcPr>
            <w:tcW w:type="dxa" w:w="5400"/>
          </w:tcPr>
          <w:p>
            <w:r>
              <w:t>Option</w:t>
            </w:r>
          </w:p>
        </w:tc>
        <w:tc>
          <w:tcPr>
            <w:tcW w:type="dxa" w:w="5400"/>
          </w:tcPr>
          <w:p>
            <w:r>
              <w:t>Semi fowler position</w:t>
            </w:r>
          </w:p>
        </w:tc>
      </w:tr>
      <w:tr>
        <w:tc>
          <w:tcPr>
            <w:tcW w:type="dxa" w:w="5400"/>
          </w:tcPr>
          <w:p>
            <w:r>
              <w:t>Option</w:t>
            </w:r>
          </w:p>
        </w:tc>
        <w:tc>
          <w:tcPr>
            <w:tcW w:type="dxa" w:w="5400"/>
          </w:tcPr>
          <w:p>
            <w:r>
              <w:t>High fowler position</w:t>
            </w:r>
          </w:p>
        </w:tc>
      </w:tr>
      <w:tr>
        <w:tc>
          <w:tcPr>
            <w:tcW w:type="dxa" w:w="5400"/>
          </w:tcPr>
          <w:p>
            <w:r>
              <w:t>Answer</w:t>
            </w:r>
          </w:p>
        </w:tc>
        <w:tc>
          <w:tcPr>
            <w:tcW w:type="dxa" w:w="5400"/>
          </w:tcPr>
          <w:p>
            <w:r>
              <w:t>1</w:t>
            </w:r>
          </w:p>
        </w:tc>
      </w:tr>
      <w:tr>
        <w:tc>
          <w:tcPr>
            <w:tcW w:type="dxa" w:w="5400"/>
          </w:tcPr>
          <w:p>
            <w:r>
              <w:t>Solution</w:t>
            </w:r>
          </w:p>
        </w:tc>
        <w:tc>
          <w:tcPr>
            <w:tcW w:type="dxa" w:w="5400"/>
          </w:tcPr>
          <w:p>
            <w:r>
              <w:t>Rationale: Dorsal Recumbent Position: Patient lies on back with knees flexed and feet flat on bed. Used for abdominal assessment, pelvic examination, catheterization, and post- delivery care.  Key Clues: Supine, knees flexed, feet flat  Why Not Others: A-Fowler is head elevated 45-60 deg;C-Semi-Fowler is 30-45 deg;D-High Fowler is 90 deg  Exam Trap: Dorsal recumbent vs supine - dorsal recumbent has knees flexed, supine has legs straight  PNC Pearl: Dorsal recumbent: Common in nursing for catheterization, abdominal exam, and post- delivery. Reduces abdominal muscle tension. Ensure privacy and proper draping.</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36702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40480" cy="2367029"/>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Fowler position</w:t>
            </w:r>
          </w:p>
        </w:tc>
      </w:tr>
      <w:tr>
        <w:tc>
          <w:tcPr>
            <w:tcW w:type="dxa" w:w="5400"/>
          </w:tcPr>
          <w:p>
            <w:r>
              <w:t>Option</w:t>
            </w:r>
          </w:p>
        </w:tc>
        <w:tc>
          <w:tcPr>
            <w:tcW w:type="dxa" w:w="5400"/>
          </w:tcPr>
          <w:p>
            <w:r>
              <w:t>Reverse fowler position</w:t>
            </w:r>
          </w:p>
        </w:tc>
      </w:tr>
      <w:tr>
        <w:tc>
          <w:tcPr>
            <w:tcW w:type="dxa" w:w="5400"/>
          </w:tcPr>
          <w:p>
            <w:r>
              <w:t>Option</w:t>
            </w:r>
          </w:p>
        </w:tc>
        <w:tc>
          <w:tcPr>
            <w:tcW w:type="dxa" w:w="5400"/>
          </w:tcPr>
          <w:p>
            <w:r>
              <w:t>Trendelenberg position</w:t>
            </w:r>
          </w:p>
        </w:tc>
      </w:tr>
      <w:tr>
        <w:tc>
          <w:tcPr>
            <w:tcW w:type="dxa" w:w="5400"/>
          </w:tcPr>
          <w:p>
            <w:r>
              <w:t>Option</w:t>
            </w:r>
          </w:p>
        </w:tc>
        <w:tc>
          <w:tcPr>
            <w:tcW w:type="dxa" w:w="5400"/>
          </w:tcPr>
          <w:p>
            <w:r>
              <w:t>Reverse trendelenberg position</w:t>
            </w:r>
          </w:p>
        </w:tc>
      </w:tr>
      <w:tr>
        <w:tc>
          <w:tcPr>
            <w:tcW w:type="dxa" w:w="5400"/>
          </w:tcPr>
          <w:p>
            <w:r>
              <w:t>Answer</w:t>
            </w:r>
          </w:p>
        </w:tc>
        <w:tc>
          <w:tcPr>
            <w:tcW w:type="dxa" w:w="5400"/>
          </w:tcPr>
          <w:p>
            <w:r>
              <w:t>4</w:t>
            </w:r>
          </w:p>
        </w:tc>
      </w:tr>
      <w:tr>
        <w:tc>
          <w:tcPr>
            <w:tcW w:type="dxa" w:w="5400"/>
          </w:tcPr>
          <w:p>
            <w:r>
              <w:t>Solution</w:t>
            </w:r>
          </w:p>
        </w:tc>
        <w:tc>
          <w:tcPr>
            <w:tcW w:type="dxa" w:w="5400"/>
          </w:tcPr>
          <w:p>
            <w:r>
              <w:t>Rationale: Reverse Trendelenburg Position: Table/bed tilted with head up and feet down. The entire body is angled, not just the head. Used to reduce intracranial pressure, decrease gastroesophageal reflux, and during certain surgeries.  Key Clues: Entire body tilted head-up, feet-down angle  Why Not Others: A-Fowler is head up with flat bed;B-Reverse Fowler is head down;D-Trendelenburg is head-down, feet-up  Exam Trap: Reverse Trendelenburg vs Fowler - reverse uses whole body tilt, Fowler elevates head only  PNC Pearl: Reverse Trendelenburg: Used in laparoscopic surgery, to reduce ICP, for GERD. Different from Trendelenburg (which is feet-up). Monitor for patient sliding.</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90015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40480" cy="2900156"/>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Rose position</w:t>
            </w:r>
          </w:p>
        </w:tc>
      </w:tr>
      <w:tr>
        <w:tc>
          <w:tcPr>
            <w:tcW w:type="dxa" w:w="5400"/>
          </w:tcPr>
          <w:p>
            <w:r>
              <w:t>Option</w:t>
            </w:r>
          </w:p>
        </w:tc>
        <w:tc>
          <w:tcPr>
            <w:tcW w:type="dxa" w:w="5400"/>
          </w:tcPr>
          <w:p>
            <w:r>
              <w:t>fowlers position</w:t>
            </w:r>
          </w:p>
        </w:tc>
      </w:tr>
      <w:tr>
        <w:tc>
          <w:tcPr>
            <w:tcW w:type="dxa" w:w="5400"/>
          </w:tcPr>
          <w:p>
            <w:r>
              <w:t>Option</w:t>
            </w:r>
          </w:p>
        </w:tc>
        <w:tc>
          <w:tcPr>
            <w:tcW w:type="dxa" w:w="5400"/>
          </w:tcPr>
          <w:p>
            <w:r>
              <w:t>Intubation position</w:t>
            </w:r>
          </w:p>
        </w:tc>
      </w:tr>
      <w:tr>
        <w:tc>
          <w:tcPr>
            <w:tcW w:type="dxa" w:w="5400"/>
          </w:tcPr>
          <w:p>
            <w:r>
              <w:t>Option</w:t>
            </w:r>
          </w:p>
        </w:tc>
        <w:tc>
          <w:tcPr>
            <w:tcW w:type="dxa" w:w="5400"/>
          </w:tcPr>
          <w:p>
            <w:r>
              <w:t>Sims position</w:t>
            </w:r>
          </w:p>
        </w:tc>
      </w:tr>
      <w:tr>
        <w:tc>
          <w:tcPr>
            <w:tcW w:type="dxa" w:w="5400"/>
          </w:tcPr>
          <w:p>
            <w:r>
              <w:t>Answer</w:t>
            </w:r>
          </w:p>
        </w:tc>
        <w:tc>
          <w:tcPr>
            <w:tcW w:type="dxa" w:w="5400"/>
          </w:tcPr>
          <w:p>
            <w:r>
              <w:t>4</w:t>
            </w:r>
          </w:p>
        </w:tc>
      </w:tr>
      <w:tr>
        <w:tc>
          <w:tcPr>
            <w:tcW w:type="dxa" w:w="5400"/>
          </w:tcPr>
          <w:p>
            <w:r>
              <w:t>Solution</w:t>
            </w:r>
          </w:p>
        </w:tc>
        <w:tc>
          <w:tcPr>
            <w:tcW w:type="dxa" w:w="5400"/>
          </w:tcPr>
          <w:p>
            <w:r>
              <w:t>Rationale: Sims' Position (Left Lateral): Patient lies on left side with right knee flexed and left arm behind back. Used for rectal/vaginal examination, enema administration, and perineal care.  Key Clues: Left lateral, right knee flexed, for rectal/vaginal procedures  Why Not Others: A-Rose is for prone;B-Fowler is supine with head elevated;D-Intubation is sniffing  Exam Trap: Sims' vs lateral - Sims' is specifically left lateral with right knee flexed for procedures  PNC Pearl: Sims' position: Most commonly used for enemas, rectal exams, vaginal exams, and perineal care. Named after J. Marion Sims, father of gynecology. Use draw sheet for positioning.</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614591"/>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40480" cy="2614591"/>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Reverse Trendelenberg position</w:t>
            </w:r>
          </w:p>
        </w:tc>
      </w:tr>
      <w:tr>
        <w:tc>
          <w:tcPr>
            <w:tcW w:type="dxa" w:w="5400"/>
          </w:tcPr>
          <w:p>
            <w:r>
              <w:t>Option</w:t>
            </w:r>
          </w:p>
        </w:tc>
        <w:tc>
          <w:tcPr>
            <w:tcW w:type="dxa" w:w="5400"/>
          </w:tcPr>
          <w:p>
            <w:r>
              <w:t>Counter Trendelenberg position</w:t>
            </w:r>
          </w:p>
        </w:tc>
      </w:tr>
      <w:tr>
        <w:tc>
          <w:tcPr>
            <w:tcW w:type="dxa" w:w="5400"/>
          </w:tcPr>
          <w:p>
            <w:r>
              <w:t>Option</w:t>
            </w:r>
          </w:p>
        </w:tc>
        <w:tc>
          <w:tcPr>
            <w:tcW w:type="dxa" w:w="5400"/>
          </w:tcPr>
          <w:p>
            <w:r>
              <w:t>Trendelenberg position</w:t>
            </w:r>
          </w:p>
        </w:tc>
      </w:tr>
      <w:tr>
        <w:tc>
          <w:tcPr>
            <w:tcW w:type="dxa" w:w="5400"/>
          </w:tcPr>
          <w:p>
            <w:r>
              <w:t>Option</w:t>
            </w:r>
          </w:p>
        </w:tc>
        <w:tc>
          <w:tcPr>
            <w:tcW w:type="dxa" w:w="5400"/>
          </w:tcPr>
          <w:p>
            <w:r>
              <w:t>Super position</w:t>
            </w:r>
          </w:p>
        </w:tc>
      </w:tr>
      <w:tr>
        <w:tc>
          <w:tcPr>
            <w:tcW w:type="dxa" w:w="5400"/>
          </w:tcPr>
          <w:p>
            <w:r>
              <w:t>Answer</w:t>
            </w:r>
          </w:p>
        </w:tc>
        <w:tc>
          <w:tcPr>
            <w:tcW w:type="dxa" w:w="5400"/>
          </w:tcPr>
          <w:p>
            <w:r>
              <w:t>3</w:t>
            </w:r>
          </w:p>
        </w:tc>
      </w:tr>
      <w:tr>
        <w:tc>
          <w:tcPr>
            <w:tcW w:type="dxa" w:w="5400"/>
          </w:tcPr>
          <w:p>
            <w:r>
              <w:t>Solution</w:t>
            </w:r>
          </w:p>
        </w:tc>
        <w:tc>
          <w:tcPr>
            <w:tcW w:type="dxa" w:w="5400"/>
          </w:tcPr>
          <w:p>
            <w:r>
              <w:t>Rationale: Trendelenburg Position: Bed tilted with feet elevated 15-30 deg above head level. Used for shock management, post-spinal anesthesia headache prevention, and certain surgical procedures.  Key Clues: Feet elevated above head, bed tilted  Why Not Others: A-Reverse Trendelenburg is head up;C-Counter Trendelenburg is same as reverse;D-Super position is not standard  Exam Trap: Trendelenburg vs reverse - Trendelenburg = feet UP, Reverse = head UP  PNC Pearl: Trendelenburg: Used for shock (improve venous return), lumbar puncture headache, pelvic surgery. Monitor for respiratory compromise, facial edema. Time-limited use.</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4030603"/>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40480" cy="4030603"/>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Logan bow</w:t>
            </w:r>
          </w:p>
        </w:tc>
      </w:tr>
      <w:tr>
        <w:tc>
          <w:tcPr>
            <w:tcW w:type="dxa" w:w="5400"/>
          </w:tcPr>
          <w:p>
            <w:r>
              <w:t>Option</w:t>
            </w:r>
          </w:p>
        </w:tc>
        <w:tc>
          <w:tcPr>
            <w:tcW w:type="dxa" w:w="5400"/>
          </w:tcPr>
          <w:p>
            <w:r>
              <w:t>Nasal retractor</w:t>
            </w:r>
          </w:p>
        </w:tc>
      </w:tr>
      <w:tr>
        <w:tc>
          <w:tcPr>
            <w:tcW w:type="dxa" w:w="5400"/>
          </w:tcPr>
          <w:p>
            <w:r>
              <w:t>Option</w:t>
            </w:r>
          </w:p>
        </w:tc>
        <w:tc>
          <w:tcPr>
            <w:tcW w:type="dxa" w:w="5400"/>
          </w:tcPr>
          <w:p>
            <w:r>
              <w:t>Halo traction</w:t>
            </w:r>
          </w:p>
        </w:tc>
      </w:tr>
      <w:tr>
        <w:tc>
          <w:tcPr>
            <w:tcW w:type="dxa" w:w="5400"/>
          </w:tcPr>
          <w:p>
            <w:r>
              <w:t>Option</w:t>
            </w:r>
          </w:p>
        </w:tc>
        <w:tc>
          <w:tcPr>
            <w:tcW w:type="dxa" w:w="5400"/>
          </w:tcPr>
          <w:p>
            <w:r>
              <w:t>None</w:t>
            </w:r>
          </w:p>
        </w:tc>
      </w:tr>
      <w:tr>
        <w:tc>
          <w:tcPr>
            <w:tcW w:type="dxa" w:w="5400"/>
          </w:tcPr>
          <w:p>
            <w:r>
              <w:t>Answer</w:t>
            </w:r>
          </w:p>
        </w:tc>
        <w:tc>
          <w:tcPr>
            <w:tcW w:type="dxa" w:w="5400"/>
          </w:tcPr>
          <w:p>
            <w:r>
              <w:t>3</w:t>
            </w:r>
          </w:p>
        </w:tc>
      </w:tr>
      <w:tr>
        <w:tc>
          <w:tcPr>
            <w:tcW w:type="dxa" w:w="5400"/>
          </w:tcPr>
          <w:p>
            <w:r>
              <w:t>Solution</w:t>
            </w:r>
          </w:p>
        </w:tc>
        <w:tc>
          <w:tcPr>
            <w:tcW w:type="dxa" w:w="5400"/>
          </w:tcPr>
          <w:p>
            <w:r>
              <w:t>Rationale: Halo Traction: A circular metal ring fixed to the skull with pins, connected to a vest or bed frame. Used for cervical spine fractures and post-operative cervical spine immobilization.  Key Clues: Metal ring on skull, for cervical spine stabilization  Why Not Others: A-Logan bow is for jaw fractures;C-Nasal retractor is for nose;D-None is incorrect  Exam Trap: Halo traction vs cervical collar - halo provides rigid immobilization, collar is less rigid  PNC Pearl: Halo traction: Pins placed under local anesthesia. Pin care q8-12h. Monitor for: infection, neurological deficit, skin breakdown under vest. Never remove without authorization.</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84048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40480" cy="3840480"/>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Uterine dilator</w:t>
            </w:r>
          </w:p>
        </w:tc>
      </w:tr>
      <w:tr>
        <w:tc>
          <w:tcPr>
            <w:tcW w:type="dxa" w:w="5400"/>
          </w:tcPr>
          <w:p>
            <w:r>
              <w:t>Option</w:t>
            </w:r>
          </w:p>
        </w:tc>
        <w:tc>
          <w:tcPr>
            <w:tcW w:type="dxa" w:w="5400"/>
          </w:tcPr>
          <w:p>
            <w:r>
              <w:t>Tracheal dilator</w:t>
            </w:r>
          </w:p>
        </w:tc>
      </w:tr>
      <w:tr>
        <w:tc>
          <w:tcPr>
            <w:tcW w:type="dxa" w:w="5400"/>
          </w:tcPr>
          <w:p>
            <w:r>
              <w:t>Option</w:t>
            </w:r>
          </w:p>
        </w:tc>
        <w:tc>
          <w:tcPr>
            <w:tcW w:type="dxa" w:w="5400"/>
          </w:tcPr>
          <w:p>
            <w:r>
              <w:t>Uretheral dilator</w:t>
            </w:r>
          </w:p>
        </w:tc>
      </w:tr>
      <w:tr>
        <w:tc>
          <w:tcPr>
            <w:tcW w:type="dxa" w:w="5400"/>
          </w:tcPr>
          <w:p>
            <w:r>
              <w:t>Option</w:t>
            </w:r>
          </w:p>
        </w:tc>
        <w:tc>
          <w:tcPr>
            <w:tcW w:type="dxa" w:w="5400"/>
          </w:tcPr>
          <w:p>
            <w:r>
              <w:t>Cervical dilator</w:t>
            </w:r>
          </w:p>
        </w:tc>
      </w:tr>
      <w:tr>
        <w:tc>
          <w:tcPr>
            <w:tcW w:type="dxa" w:w="5400"/>
          </w:tcPr>
          <w:p>
            <w:r>
              <w:t>Answer</w:t>
            </w:r>
          </w:p>
        </w:tc>
        <w:tc>
          <w:tcPr>
            <w:tcW w:type="dxa" w:w="5400"/>
          </w:tcPr>
          <w:p>
            <w:r>
              <w:t>4</w:t>
            </w:r>
          </w:p>
        </w:tc>
      </w:tr>
      <w:tr>
        <w:tc>
          <w:tcPr>
            <w:tcW w:type="dxa" w:w="5400"/>
          </w:tcPr>
          <w:p>
            <w:r>
              <w:t>Solution</w:t>
            </w:r>
          </w:p>
        </w:tc>
        <w:tc>
          <w:tcPr>
            <w:tcW w:type="dxa" w:w="5400"/>
          </w:tcPr>
          <w:p>
            <w:r>
              <w:t>Rationale: Cervical Dilator (Hegar Dilator): A set of graduated metal rods used to progressively dilate the cervix. Used before D&amp;C, IUD insertion, and other cervical procedures.  Key Clues: Graduated metal rods, for cervical dilation  Why Not Others: A-Uterine dilator is for uterus;C-Tracheal is for airway;D-Urethral is for urethra  Exam Trap: Hegar dilator: Start small, increase gradually. Never force. Monitor for: perforation, bleeding, cervical laceration.  PNC Pearl: Hegar dilator: Start small, increase gradually. Never force. Monitor for: perforation, bleeding, cervical laceration.</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sectPr w:rsidR="00FC693F" w:rsidRPr="0006063C" w:rsidSect="00034616">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